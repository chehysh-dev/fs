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No. 3: React Introduction and JSX</w:t>
      </w:r>
    </w:p>
    <w:p>
      <w:r>
        <w:rPr>
          <w:b w:val="0"/>
        </w:rPr>
        <w:t>Aim</w:t>
      </w:r>
    </w:p>
    <w:p>
      <w:r>
        <w:rPr>
          <w:b w:val="0"/>
        </w:rPr>
        <w:t>To understand React basics, JSX syntax, functional components, dynamic data rendering, CSS styling, and displaying date and time using React.</w:t>
      </w:r>
    </w:p>
    <w:p>
      <w:pPr>
        <w:pStyle w:val="Heading1"/>
      </w:pPr>
      <w:r>
        <w:t>A. Create a React Application Using Vite/CRA and Display “Welcome to MERN Stack Development”</w:t>
      </w:r>
    </w:p>
    <w:p>
      <w:r>
        <w:rPr>
          <w:b w:val="0"/>
        </w:rPr>
        <w:t>Theory</w:t>
      </w:r>
    </w:p>
    <w:p>
      <w:r>
        <w:rPr>
          <w:b w:val="0"/>
        </w:rPr>
        <w:t>React is a JavaScript library used for building user interfaces. JSX allows HTML-like syntax inside JavaScript.</w:t>
      </w:r>
    </w:p>
    <w:p>
      <w:r>
        <w:rPr>
          <w:b w:val="0"/>
        </w:rPr>
        <w:t>Create Project Using Vite:</w:t>
      </w:r>
    </w:p>
    <w:p>
      <w:r>
        <w:rPr>
          <w:b w:val="0"/>
        </w:rPr>
        <w:t>Type following command on terminal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npm create vite@latest mern-app -- --template react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Part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npm</w:t>
            </w:r>
          </w:p>
        </w:tc>
        <w:tc>
          <w:tcPr>
            <w:tcW w:type="dxa" w:w="5040"/>
          </w:tcPr>
          <w:p>
            <w:r>
              <w:t>Node Package Manager, used to install and run packages.</w:t>
            </w:r>
          </w:p>
        </w:tc>
      </w:tr>
      <w:tr>
        <w:tc>
          <w:tcPr>
            <w:tcW w:type="dxa" w:w="5040"/>
          </w:tcPr>
          <w:p>
            <w:r>
              <w:t>create</w:t>
            </w:r>
          </w:p>
        </w:tc>
        <w:tc>
          <w:tcPr>
            <w:tcW w:type="dxa" w:w="5040"/>
          </w:tcPr>
          <w:p>
            <w:r>
              <w:t>Runs a project creation package.</w:t>
            </w:r>
          </w:p>
        </w:tc>
      </w:tr>
      <w:tr>
        <w:tc>
          <w:tcPr>
            <w:tcW w:type="dxa" w:w="5040"/>
          </w:tcPr>
          <w:p>
            <w:r>
              <w:t>vite@latest</w:t>
            </w:r>
          </w:p>
        </w:tc>
        <w:tc>
          <w:tcPr>
            <w:tcW w:type="dxa" w:w="5040"/>
          </w:tcPr>
          <w:p>
            <w:r>
              <w:t>Uses the latest version of Vite to create the project.</w:t>
            </w:r>
          </w:p>
        </w:tc>
      </w:tr>
      <w:tr>
        <w:tc>
          <w:tcPr>
            <w:tcW w:type="dxa" w:w="5040"/>
          </w:tcPr>
          <w:p>
            <w:r>
              <w:t>mern-app</w:t>
            </w:r>
          </w:p>
        </w:tc>
        <w:tc>
          <w:tcPr>
            <w:tcW w:type="dxa" w:w="5040"/>
          </w:tcPr>
          <w:p>
            <w:r>
              <w:t>Name of the project folder that will be created. You can replace it with any name.</w:t>
            </w:r>
          </w:p>
        </w:tc>
      </w:tr>
      <w:tr>
        <w:tc>
          <w:tcPr>
            <w:tcW w:type="dxa" w:w="5040"/>
          </w:tcPr>
          <w:p>
            <w:r>
              <w:t>--</w:t>
            </w:r>
          </w:p>
        </w:tc>
        <w:tc>
          <w:tcPr>
            <w:tcW w:type="dxa" w:w="5040"/>
          </w:tcPr>
          <w:p>
            <w:r>
              <w:t>Separates npm arguments from Vite arguments.</w:t>
            </w:r>
          </w:p>
        </w:tc>
      </w:tr>
      <w:tr>
        <w:tc>
          <w:tcPr>
            <w:tcW w:type="dxa" w:w="5040"/>
          </w:tcPr>
          <w:p>
            <w:r>
              <w:t>--template react</w:t>
            </w:r>
          </w:p>
        </w:tc>
        <w:tc>
          <w:tcPr>
            <w:tcW w:type="dxa" w:w="5040"/>
          </w:tcPr>
          <w:p>
            <w:r>
              <w:t>Tells Vite to create the project using the React template.</w:t>
            </w:r>
          </w:p>
        </w:tc>
      </w:tr>
    </w:tbl>
    <w:p>
      <w:r>
        <w:rPr>
          <w:b w:val="0"/>
        </w:rPr>
        <w:t>Edit/replace App.jsx file</w:t>
      </w:r>
    </w:p>
    <w:p>
      <w:r>
        <w:rPr>
          <w:b w:val="0"/>
        </w:rPr>
        <w:t>App.jsx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function App()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&lt;h1&gt;Welcome to MERN Stack Development&lt;/h1&gt;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}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export default App;</w:t>
      </w:r>
    </w:p>
    <w:p>
      <w:pPr>
        <w:pStyle w:val="Heading1"/>
      </w:pPr>
      <w:r>
        <w:t>B. Display Dynamic Data Using JSX</w:t>
      </w:r>
    </w:p>
    <w:p>
      <w:r>
        <w:rPr>
          <w:b w:val="0"/>
        </w:rPr>
        <w:t>Theory</w:t>
      </w:r>
    </w:p>
    <w:p>
      <w:r>
        <w:rPr>
          <w:b w:val="0"/>
        </w:rPr>
        <w:t>JSX allows JavaScript expressions to be embedded inside HTML-like code using curly braces {}.</w:t>
      </w:r>
    </w:p>
    <w:p>
      <w:r>
        <w:rPr>
          <w:b w:val="0"/>
        </w:rPr>
        <w:t>App.jsx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function App()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const name = "Pradnya";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const course = "MERN Stack";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&lt;h1&gt;Student Information&lt;/h1&gt;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&lt;p&gt;Name: {name}&lt;/p&gt;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&lt;p&gt;Course: {course}&lt;/p&gt;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}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export default App;</w:t>
      </w:r>
    </w:p>
    <w:p>
      <w:pPr>
        <w:pStyle w:val="Heading1"/>
      </w:pPr>
      <w:r>
        <w:t>C. Declare Variables and Write a Function to Calculate the Sum of Two Numbers</w:t>
      </w:r>
    </w:p>
    <w:p>
      <w:r>
        <w:rPr>
          <w:b w:val="0"/>
        </w:rPr>
        <w:t>Theory</w:t>
      </w:r>
    </w:p>
    <w:p>
      <w:r>
        <w:rPr>
          <w:b w:val="0"/>
        </w:rPr>
        <w:t>Functions can be used inside JSX to perform calculations and display results.</w:t>
      </w:r>
    </w:p>
    <w:p>
      <w:r>
        <w:rPr>
          <w:b w:val="0"/>
        </w:rPr>
        <w:t>App.jsx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function App()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const num1 = 20;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const num2 = 30;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function calculateSum(a, b)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return a + b;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&lt;h1&gt;Addition Program&lt;/h1&gt;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&lt;p&gt;Number 1: {num1}&lt;/p&gt;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&lt;p&gt;Number 2: {num2}&lt;/p&gt;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&lt;p&gt;Sum: {calculateSum(num1, num2)}&lt;/p&gt;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}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export default App;</w:t>
      </w:r>
    </w:p>
    <w:p>
      <w:pPr>
        <w:pStyle w:val="Heading1"/>
      </w:pPr>
      <w:r>
        <w:t>D. Apply Basic CSS Styling to a React Component</w:t>
      </w:r>
    </w:p>
    <w:p>
      <w:r>
        <w:rPr>
          <w:b w:val="0"/>
        </w:rPr>
        <w:t>Theory</w:t>
      </w:r>
    </w:p>
    <w:p>
      <w:r>
        <w:rPr>
          <w:b w:val="0"/>
        </w:rPr>
        <w:t>CSS is used to improve the appearance of React components.</w:t>
      </w:r>
    </w:p>
    <w:p>
      <w:r>
        <w:rPr>
          <w:b w:val="0"/>
        </w:rPr>
        <w:t>App.jsx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import './App.css';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function App()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&lt;div className="container"&gt;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&lt;h1&gt;Welcome to MERN Stack&lt;/h1&gt;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&lt;p&gt;Learning React Styling&lt;/p&gt;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}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export default App;</w:t>
      </w:r>
    </w:p>
    <w:p>
      <w:r>
        <w:rPr>
          <w:b w:val="0"/>
        </w:rPr>
        <w:t>App.css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.container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text-align: center;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margin-top: 50px;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}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h1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color: blue;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}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p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font-size: 20px;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}</w:t>
      </w:r>
    </w:p>
    <w:p>
      <w:pPr>
        <w:pStyle w:val="Heading1"/>
      </w:pPr>
      <w:r>
        <w:t>E. Create a Simple Functional Component and Render It in App.js</w:t>
      </w:r>
    </w:p>
    <w:p>
      <w:r>
        <w:rPr>
          <w:b w:val="0"/>
        </w:rPr>
        <w:t>Theory</w:t>
      </w:r>
    </w:p>
    <w:p>
      <w:r>
        <w:rPr>
          <w:b w:val="0"/>
        </w:rPr>
        <w:t>A functional component is a JavaScript function that returns JSX.</w:t>
      </w:r>
    </w:p>
    <w:p>
      <w:r>
        <w:rPr>
          <w:b w:val="0"/>
        </w:rPr>
        <w:t>Create Student.jsx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function Student()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&lt;h2&gt;Student Component&lt;/h2&gt;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&lt;p&gt;This is a Functional Component.&lt;/p&gt;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}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export default Student;</w:t>
      </w:r>
    </w:p>
    <w:p>
      <w:r>
        <w:rPr>
          <w:b w:val="0"/>
        </w:rPr>
        <w:t>App.jsx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import Student from './Student';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function App()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&lt;h1&gt;Main App Component&lt;/h1&gt;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&lt;Student /&gt;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}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export default App;</w:t>
      </w:r>
    </w:p>
    <w:p>
      <w:pPr>
        <w:pStyle w:val="Heading1"/>
      </w:pPr>
      <w:r>
        <w:t>F. Create a React Component that Displays the Current Date and Time Dynamically</w:t>
      </w:r>
    </w:p>
    <w:p>
      <w:r>
        <w:rPr>
          <w:b w:val="0"/>
        </w:rPr>
        <w:t>Theory</w:t>
      </w:r>
    </w:p>
    <w:p>
      <w:r>
        <w:rPr>
          <w:b w:val="0"/>
        </w:rPr>
        <w:t>JavaScript's Date object can be used within React to display current date and time.</w:t>
      </w:r>
    </w:p>
    <w:p>
      <w:r>
        <w:rPr>
          <w:b w:val="0"/>
        </w:rPr>
        <w:t>DateTime.jsx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function DateTime()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const currentDate = new Date();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&lt;h2&gt;Current Date and Time&lt;/h2&gt;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&lt;p&gt;Date: {currentDate.toLocaleDateString()}&lt;/p&gt;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&lt;p&gt;Time: {currentDate.toLocaleTimeString()}&lt;/p&gt;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}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export default DateTime;</w:t>
      </w:r>
    </w:p>
    <w:p>
      <w:r>
        <w:rPr>
          <w:b w:val="0"/>
        </w:rPr>
        <w:t>App.jsx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import DateTime from './DateTime';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function App() {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return (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&lt;h1&gt;React Date and Time&lt;/h1&gt;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  &lt;DateTime /&gt;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 );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}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export default App;</w:t>
      </w:r>
    </w:p>
    <w:p>
      <w:pPr>
        <w:pStyle w:val="Heading1"/>
      </w:pPr>
      <w:r>
        <w:t>Common Commands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Create React Project Using Vite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npm create vite@latest mern-react-app -- --template react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Install Dependencies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npm install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Run Application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npm run dev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Create React Project Using CRA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npx create-react-app mern-react-app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Run Application</w:t>
      </w:r>
    </w:p>
    <w:p>
      <w:pPr>
        <w:keepLines/>
        <w:spacing w:after="0"/>
        <w:ind w:left="360"/>
      </w:pPr>
      <w:r>
        <w:rPr>
          <w:rFonts w:ascii="Courier New" w:hAnsi="Courier New" w:eastAsia="Courier New"/>
          <w:sz w:val="18"/>
        </w:rPr>
        <w:t>npm start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Practical No. 3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