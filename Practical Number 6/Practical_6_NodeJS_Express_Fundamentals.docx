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6: Node.js and Express Fundamentals</w:t>
      </w:r>
    </w:p>
    <w:p>
      <w:r>
        <w:rPr>
          <w:b/>
        </w:rPr>
        <w:t xml:space="preserve">Aim: </w:t>
      </w:r>
      <w:r>
        <w:t>To install Express, create a simple web server, define routes, send JSON responses, and test the server using a browser or Postman.</w:t>
      </w:r>
    </w:p>
    <w:p>
      <w:pPr>
        <w:pStyle w:val="Heading2"/>
      </w:pPr>
      <w:r>
        <w:t>A. Install Express and Create a Simple Server</w:t>
      </w:r>
    </w:p>
    <w:p>
      <w:r>
        <w:rPr>
          <w:b/>
        </w:rPr>
        <w:t xml:space="preserve">Theory: </w:t>
      </w:r>
      <w:r>
        <w:t>Express.js is a fast and lightweight web framework for Node.js. It helps developers build web applications and APIs.</w:t>
      </w:r>
    </w:p>
    <w:p>
      <w:r>
        <w:t>Step 1: Create the project folder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mkdir express-app</w:t>
        <w:br/>
        <w:t>cd express-app</w:t>
      </w:r>
    </w:p>
    <w:p>
      <w:r>
        <w:t>Step 2: Initialize the Node.js project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npm init -y</w:t>
      </w:r>
    </w:p>
    <w:p>
      <w:r>
        <w:t>This creates a package.json file.</w:t>
      </w:r>
    </w:p>
    <w:p>
      <w:r>
        <w:t>Step 3: Install Express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npm install express</w:t>
      </w:r>
    </w:p>
    <w:p>
      <w:r>
        <w:t>Step 4: Create a file named server.js and enter: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const express = require('express');</w:t>
        <w:br/>
        <w:t>const app = express();</w:t>
        <w:br/>
        <w:t>const PORT = 3000;</w:t>
        <w:br/>
        <w:br/>
        <w:t>app.listen(PORT, () =&gt; {</w:t>
        <w:br/>
        <w:t xml:space="preserve">  console.log(`Server running on port ${PORT}`);</w:t>
        <w:br/>
        <w:t>});</w:t>
      </w:r>
    </w:p>
    <w:p>
      <w:r>
        <w:t>Run the server: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node server.js</w:t>
      </w:r>
    </w:p>
    <w:p>
      <w:r>
        <w:t>Expected console output: Server running on port 3000</w:t>
      </w:r>
    </w:p>
    <w:p>
      <w:pPr>
        <w:pStyle w:val="Heading2"/>
      </w:pPr>
      <w:r>
        <w:t>B. Display a Message on the Browser Using the Server Response</w:t>
      </w:r>
    </w:p>
    <w:p>
      <w:r>
        <w:rPr>
          <w:b/>
        </w:rPr>
        <w:t xml:space="preserve">Theory: </w:t>
      </w:r>
      <w:r>
        <w:t>The res.send() method sends a response from the server to the browser.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const express = require('express');</w:t>
        <w:br/>
        <w:t>const app = express();</w:t>
        <w:br/>
        <w:br/>
        <w:t>app.get('/', (req, res) =&gt; {</w:t>
        <w:br/>
        <w:t xml:space="preserve">  res.send('Welcome to Express Server');</w:t>
        <w:br/>
        <w:t>});</w:t>
        <w:br/>
        <w:br/>
        <w:t>app.listen(3000, () =&gt; {</w:t>
        <w:br/>
        <w:t xml:space="preserve">  console.log('Server Started');</w:t>
        <w:br/>
        <w:t>});</w:t>
      </w:r>
    </w:p>
    <w:p>
      <w:r>
        <w:t>Run: node server.js</w:t>
      </w:r>
    </w:p>
    <w:p>
      <w:r>
        <w:t>Open http://localhost:3000 in your browser. Output: Welcome to Express Server</w:t>
      </w:r>
    </w:p>
    <w:p>
      <w:pPr>
        <w:pStyle w:val="Heading2"/>
      </w:pPr>
      <w:r>
        <w:t>C. Create Different Routes in Express</w:t>
      </w:r>
    </w:p>
    <w:p>
      <w:r>
        <w:rPr>
          <w:b/>
        </w:rPr>
        <w:t xml:space="preserve">Theory: </w:t>
      </w:r>
      <w:r>
        <w:t>Routes define different URLs and their corresponding responses.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const express = require('express');</w:t>
        <w:br/>
        <w:t>const app = express();</w:t>
        <w:br/>
        <w:br/>
        <w:t>app.get('/', (req, res) =&gt; {</w:t>
        <w:br/>
        <w:t xml:space="preserve">  res.send('Home Page');</w:t>
        <w:br/>
        <w:t>});</w:t>
        <w:br/>
        <w:br/>
        <w:t>app.get('/about', (req, res) =&gt; {</w:t>
        <w:br/>
        <w:t xml:space="preserve">  res.send('About Page');</w:t>
        <w:br/>
        <w:t>});</w:t>
        <w:br/>
        <w:br/>
        <w:t>app.get('/contact', (req, res) =&gt; {</w:t>
        <w:br/>
        <w:t xml:space="preserve">  res.send('Contact Page');</w:t>
        <w:br/>
        <w:t>});</w:t>
        <w:br/>
        <w:br/>
        <w:t>app.listen(3000, () =&gt; {</w:t>
        <w:br/>
        <w:t xml:space="preserve">  console.log('Server Running');</w:t>
        <w:br/>
        <w:t>});</w:t>
      </w:r>
    </w:p>
    <w:p>
      <w:r>
        <w:t>Run: node server.js</w:t>
      </w:r>
    </w:p>
    <w:p>
      <w:r>
        <w:t>Test URLs and outputs:</w:t>
      </w:r>
    </w:p>
    <w:p>
      <w:pPr>
        <w:pStyle w:val="ListBullet"/>
      </w:pPr>
      <w:r>
        <w:t>http://localhost:3000/ — Home Page</w:t>
      </w:r>
    </w:p>
    <w:p>
      <w:pPr>
        <w:pStyle w:val="ListBullet"/>
      </w:pPr>
      <w:r>
        <w:t>http://localhost:3000/about — About Page</w:t>
      </w:r>
    </w:p>
    <w:p>
      <w:pPr>
        <w:pStyle w:val="ListBullet"/>
      </w:pPr>
      <w:r>
        <w:t>http://localhost:3000/contact — Contact Page</w:t>
      </w:r>
    </w:p>
    <w:p>
      <w:pPr>
        <w:pStyle w:val="Heading2"/>
      </w:pPr>
      <w:r>
        <w:t>D. Send a JSON Response from the Server</w:t>
      </w:r>
    </w:p>
    <w:p>
      <w:r>
        <w:rPr>
          <w:b/>
        </w:rPr>
        <w:t xml:space="preserve">Theory: </w:t>
      </w:r>
      <w:r>
        <w:t>JSON (JavaScript Object Notation) is commonly used for data exchange between client and server.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const express = require('express');</w:t>
        <w:br/>
        <w:t>const app = express();</w:t>
        <w:br/>
        <w:br/>
        <w:t>app.get('/student', (req, res) =&gt; {</w:t>
        <w:br/>
        <w:t xml:space="preserve">  res.json({</w:t>
        <w:br/>
        <w:t xml:space="preserve">    id: 101,</w:t>
        <w:br/>
        <w:t xml:space="preserve">    name: 'Pradnya',</w:t>
        <w:br/>
        <w:t xml:space="preserve">    course: 'MERN Stack'</w:t>
        <w:br/>
        <w:t xml:space="preserve">  });</w:t>
        <w:br/>
        <w:t>});</w:t>
        <w:br/>
        <w:br/>
        <w:t>app.listen(3000, () =&gt; {</w:t>
        <w:br/>
        <w:t xml:space="preserve">  console.log('Server Running');</w:t>
        <w:br/>
        <w:t>});</w:t>
      </w:r>
    </w:p>
    <w:p>
      <w:r>
        <w:t>Run: node server.js</w:t>
      </w:r>
    </w:p>
    <w:p>
      <w:r>
        <w:t>Open http://localhost:3000/student. The browser displays a JSON object with the student ID, name, and course.</w:t>
      </w:r>
    </w:p>
    <w:p>
      <w:pPr>
        <w:pStyle w:val="Heading2"/>
      </w:pPr>
      <w:r>
        <w:t>E. Test Routes Using Browser or Postman</w:t>
      </w:r>
    </w:p>
    <w:p>
      <w:r>
        <w:rPr>
          <w:b/>
        </w:rPr>
        <w:t xml:space="preserve">Theory: </w:t>
      </w:r>
      <w:r>
        <w:t>Routes can be tested using a web browser or Postman.</w:t>
      </w:r>
    </w:p>
    <w:p>
      <w:r>
        <w:t>Testing in a browser:</w:t>
      </w:r>
    </w:p>
    <w:p>
      <w:pPr>
        <w:pStyle w:val="ListNumber"/>
      </w:pPr>
      <w:r>
        <w:t>http://localhost:3000/</w:t>
      </w:r>
    </w:p>
    <w:p>
      <w:pPr>
        <w:pStyle w:val="ListNumber"/>
      </w:pPr>
      <w:r>
        <w:t>http://localhost:3000/about</w:t>
      </w:r>
    </w:p>
    <w:p>
      <w:pPr>
        <w:pStyle w:val="ListNumber"/>
      </w:pPr>
      <w:r>
        <w:t>http://localhost:3000/student</w:t>
      </w:r>
    </w:p>
    <w:p>
      <w:r>
        <w:t>Testing in Postman:</w:t>
      </w:r>
    </w:p>
    <w:p>
      <w:pPr>
        <w:pStyle w:val="ListNumber"/>
      </w:pPr>
      <w:r>
        <w:t>Open Postman.</w:t>
      </w:r>
    </w:p>
    <w:p>
      <w:pPr>
        <w:pStyle w:val="ListNumber"/>
      </w:pPr>
      <w:r>
        <w:t>Select a GET request.</w:t>
      </w:r>
    </w:p>
    <w:p>
      <w:pPr>
        <w:pStyle w:val="ListNumber"/>
      </w:pPr>
      <w:r>
        <w:t>Enter http://localhost:3000/student.</w:t>
      </w:r>
    </w:p>
    <w:p>
      <w:pPr>
        <w:pStyle w:val="ListNumber"/>
      </w:pPr>
      <w:r>
        <w:t>Click Send.</w:t>
      </w:r>
    </w:p>
    <w:p>
      <w:r>
        <w:t>Expected JSON response: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{</w:t>
        <w:br/>
        <w:t xml:space="preserve">  "id": 101,</w:t>
        <w:br/>
        <w:t xml:space="preserve">  "name": "Pradnya",</w:t>
        <w:br/>
        <w:t xml:space="preserve">  "course": "MERN Stack"</w:t>
        <w:br/>
        <w:t>}</w:t>
      </w:r>
    </w:p>
    <w:p>
      <w:pPr>
        <w:pStyle w:val="Heading2"/>
      </w:pPr>
      <w:r>
        <w:t>F. Run the Server and Observe the Output in the Console</w:t>
      </w:r>
    </w:p>
    <w:p>
      <w:r>
        <w:rPr>
          <w:b/>
        </w:rPr>
        <w:t xml:space="preserve">Theory: </w:t>
      </w:r>
      <w:r>
        <w:t>This complete program demonstrates multiple routes and a JSON response in one Express application.</w:t>
      </w:r>
    </w:p>
    <w:p>
      <w:pPr>
        <w:spacing w:after="160"/>
        <w:ind w:left="288"/>
      </w:pPr>
      <w:r>
        <w:rPr>
          <w:rFonts w:ascii="Courier New" w:hAnsi="Courier New"/>
          <w:sz w:val="18"/>
        </w:rPr>
        <w:t>const express = require('express');</w:t>
        <w:br/>
        <w:t>const app = express();</w:t>
        <w:br/>
        <w:t>const PORT = 3000;</w:t>
        <w:br/>
        <w:br/>
        <w:t>app.get('/', (req, res) =&gt; {</w:t>
        <w:br/>
        <w:t xml:space="preserve">  res.send('Welcome to Express');</w:t>
        <w:br/>
        <w:t>});</w:t>
        <w:br/>
        <w:br/>
        <w:t>app.get('/about', (req, res) =&gt; {</w:t>
        <w:br/>
        <w:t xml:space="preserve">  res.send('About Page');</w:t>
        <w:br/>
        <w:t>});</w:t>
        <w:br/>
        <w:br/>
        <w:t>app.get('/student', (req, res) =&gt; {</w:t>
        <w:br/>
        <w:t xml:space="preserve">  res.json({</w:t>
        <w:br/>
        <w:t xml:space="preserve">    id: 1,</w:t>
        <w:br/>
        <w:t xml:space="preserve">    name: 'Rahul',</w:t>
        <w:br/>
        <w:t xml:space="preserve">    course: 'MERN'</w:t>
        <w:br/>
        <w:t xml:space="preserve">  });</w:t>
        <w:br/>
        <w:t>});</w:t>
        <w:br/>
        <w:br/>
        <w:t>app.listen(PORT, () =&gt; {</w:t>
        <w:br/>
        <w:t xml:space="preserve">  console.log(`Server running at http://localhost:${PORT}`);</w:t>
        <w:br/>
        <w:t>});</w:t>
      </w:r>
    </w:p>
    <w:p>
      <w:r>
        <w:t>Run: node server.js</w:t>
      </w:r>
    </w:p>
    <w:p>
      <w:r>
        <w:t>Console output: Server running at http://localhost:3000</w:t>
      </w:r>
    </w:p>
    <w:p>
      <w:r>
        <w:t>Browser outputs:</w:t>
      </w:r>
    </w:p>
    <w:p>
      <w:pPr>
        <w:pStyle w:val="ListBullet"/>
      </w:pPr>
      <w:r>
        <w:t>Home route (http://localhost:3000/): Welcome to Express</w:t>
      </w:r>
    </w:p>
    <w:p>
      <w:pPr>
        <w:pStyle w:val="ListBullet"/>
      </w:pPr>
      <w:r>
        <w:t>About route (http://localhost:3000/about): About Page</w:t>
      </w:r>
    </w:p>
    <w:p>
      <w:pPr>
        <w:pStyle w:val="ListBullet"/>
      </w:pPr>
      <w:r>
        <w:t>Student route (http://localhost:3000/student): JSON with id 1, name Rahul, and course MERN</w:t>
      </w:r>
    </w:p>
    <w:p>
      <w:pPr>
        <w:pStyle w:val="Heading2"/>
      </w:pPr>
      <w:r>
        <w:t>Important Commands</w:t>
      </w:r>
    </w:p>
    <w:p>
      <w:pPr>
        <w:pStyle w:val="ListBullet"/>
      </w:pPr>
      <w:r>
        <w:t>Initialize project: npm init -y</w:t>
      </w:r>
    </w:p>
    <w:p>
      <w:pPr>
        <w:pStyle w:val="ListBullet"/>
      </w:pPr>
      <w:r>
        <w:t>Install Express: npm install express</w:t>
      </w:r>
    </w:p>
    <w:p>
      <w:pPr>
        <w:pStyle w:val="ListBullet"/>
      </w:pPr>
      <w:r>
        <w:t>Run server: node server.js</w:t>
      </w:r>
    </w:p>
    <w:p>
      <w:pPr>
        <w:pStyle w:val="ListBullet"/>
      </w:pPr>
      <w:r>
        <w:t>Check installed packages: npm list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