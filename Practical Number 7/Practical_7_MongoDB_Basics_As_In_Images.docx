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7: MongoDB Basics (Using MongoDB Compass)</w:t>
      </w:r>
    </w:p>
    <w:p>
      <w:pPr>
        <w:pStyle w:val="Heading1"/>
      </w:pPr>
      <w:r>
        <w:t>Aim</w:t>
      </w:r>
    </w:p>
    <w:p>
      <w:r>
        <w:t>To install MongoDB and MongoDB Compass, create a database and collection, perform CRUD operations, and connect MongoDB with Node.js.</w:t>
      </w:r>
    </w:p>
    <w:p>
      <w:pPr>
        <w:pStyle w:val="Heading1"/>
      </w:pPr>
      <w:r>
        <w:t>A. Install and Start MongoDB</w:t>
      </w:r>
    </w:p>
    <w:p>
      <w:pPr>
        <w:pStyle w:val="Heading2"/>
      </w:pPr>
      <w:r>
        <w:t>Theory</w:t>
      </w:r>
    </w:p>
    <w:p>
      <w:r>
        <w:t>MongoDB is a NoSQL database that stores data in JSON-like documents called BSON documents.</w:t>
      </w:r>
    </w:p>
    <w:p>
      <w:r>
        <w:t>MongoDB Compass is a graphical user interface (GUI) used to manage MongoDB databases without writing shell commands.</w:t>
      </w:r>
    </w:p>
    <w:p>
      <w:pPr>
        <w:pStyle w:val="Heading2"/>
      </w:pPr>
      <w:r>
        <w:t>Steps</w:t>
      </w:r>
    </w:p>
    <w:p>
      <w:r>
        <w:t>Step 1: Install MongoDB Community Server</w:t>
      </w:r>
    </w:p>
    <w:p>
      <w:r>
        <w:t>Step 2: Install MongoDB Compass</w:t>
      </w:r>
    </w:p>
    <w:p>
      <w:r>
        <w:t>Step 3: Connect Compass</w:t>
      </w:r>
    </w:p>
    <w:p>
      <w:r>
        <w:t>Default Connection String: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mongodb://localhost:27017</w:t>
      </w:r>
    </w:p>
    <w:p>
      <w:r>
        <w:t>Click Connect.</w:t>
      </w:r>
    </w:p>
    <w:p>
      <w:pPr>
        <w:pStyle w:val="Heading1"/>
      </w:pPr>
      <w:r>
        <w:t>B. Create a Database and Collection</w:t>
      </w:r>
    </w:p>
    <w:p>
      <w:pPr>
        <w:pStyle w:val="Heading2"/>
      </w:pPr>
      <w:r>
        <w:t>Theory</w:t>
      </w:r>
    </w:p>
    <w:p>
      <w:r>
        <w:t>• Database = Container for collections</w:t>
      </w:r>
    </w:p>
    <w:p>
      <w:r>
        <w:t>• Collection = Group of documents</w:t>
      </w:r>
    </w:p>
    <w:p>
      <w:pPr>
        <w:pStyle w:val="Heading2"/>
      </w:pPr>
      <w:r>
        <w:t>Steps in Compass</w:t>
      </w:r>
    </w:p>
    <w:p>
      <w:r>
        <w:t>1. Open Compass.</w:t>
      </w:r>
    </w:p>
    <w:p>
      <w:r>
        <w:t>2. Click + Create Database.</w:t>
      </w:r>
    </w:p>
    <w:p>
      <w:r>
        <w:t>3. Enter:</w:t>
      </w:r>
    </w:p>
    <w:p>
      <w:r>
        <w:t>Database Name: MERNDB</w:t>
      </w:r>
    </w:p>
    <w:p>
      <w:r>
        <w:t>Collection Name: students</w:t>
      </w:r>
    </w:p>
    <w:p>
      <w:r>
        <w:t>4. Click Create Database.</w:t>
      </w:r>
    </w:p>
    <w:p>
      <w:pPr>
        <w:pStyle w:val="Heading1"/>
      </w:pPr>
      <w:r>
        <w:t>C. Insert Records in MongoDB</w:t>
      </w:r>
    </w:p>
    <w:p>
      <w:pPr>
        <w:pStyle w:val="Heading2"/>
      </w:pPr>
      <w:r>
        <w:t>Theory</w:t>
      </w:r>
    </w:p>
    <w:p>
      <w:r>
        <w:t>Documents are stored as JSON objects.</w:t>
      </w:r>
    </w:p>
    <w:p>
      <w:pPr>
        <w:pStyle w:val="Heading2"/>
      </w:pPr>
      <w:r>
        <w:t>Steps</w:t>
      </w:r>
    </w:p>
    <w:p>
      <w:r>
        <w:t>1. Open students collection.</w:t>
      </w:r>
    </w:p>
    <w:p>
      <w:r>
        <w:t>2. Click Add Data → Insert Document.</w:t>
      </w:r>
    </w:p>
    <w:p>
      <w:r>
        <w:t>3. Insert: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{</w:t>
        <w:br/>
        <w:t xml:space="preserve">  "rollNo": 1,</w:t>
        <w:br/>
        <w:t xml:space="preserve">  "name": "Rahul",</w:t>
        <w:br/>
        <w:t xml:space="preserve">  "course": "MERN",</w:t>
        <w:br/>
        <w:t xml:space="preserve">  "marks": 85</w:t>
        <w:br/>
        <w:t>}</w:t>
      </w:r>
    </w:p>
    <w:p>
      <w:r>
        <w:t>Insert another record: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{</w:t>
        <w:br/>
        <w:t xml:space="preserve">  "rollNo": 2,</w:t>
        <w:br/>
        <w:t xml:space="preserve">  "name": "Priya",</w:t>
        <w:br/>
        <w:t xml:space="preserve">  "course": "MERN",</w:t>
        <w:br/>
        <w:t xml:space="preserve">  "marks": 90</w:t>
        <w:br/>
        <w:t>}</w:t>
      </w:r>
    </w:p>
    <w:p>
      <w:pPr>
        <w:pStyle w:val="Heading1"/>
      </w:pPr>
      <w:r>
        <w:t>D. View Records from the Collection</w:t>
      </w:r>
    </w:p>
    <w:p>
      <w:pPr>
        <w:pStyle w:val="Heading2"/>
      </w:pPr>
      <w:r>
        <w:t>Theory</w:t>
      </w:r>
    </w:p>
    <w:p>
      <w:r>
        <w:t>Stored documents can be viewed directly in Compass.</w:t>
      </w:r>
    </w:p>
    <w:p>
      <w:pPr>
        <w:pStyle w:val="Heading2"/>
      </w:pPr>
      <w:r>
        <w:t>Steps</w:t>
      </w:r>
    </w:p>
    <w:p>
      <w:r>
        <w:t>1. Open students collection.</w:t>
      </w:r>
    </w:p>
    <w:p>
      <w:r>
        <w:t>2. Click Documents tab.</w:t>
      </w:r>
    </w:p>
    <w:p>
      <w:pPr>
        <w:pStyle w:val="Heading2"/>
      </w:pPr>
      <w:r>
        <w:t>Output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[</w:t>
        <w:br/>
        <w:t xml:space="preserve">  {</w:t>
        <w:br/>
        <w:t xml:space="preserve">    "rollNo": 1,</w:t>
        <w:br/>
        <w:t xml:space="preserve">    "name": "Rahul",</w:t>
        <w:br/>
        <w:t xml:space="preserve">    "course": "MERN",</w:t>
        <w:br/>
        <w:t xml:space="preserve">    "marks": 85</w:t>
        <w:br/>
        <w:t xml:space="preserve">  },</w:t>
        <w:br/>
        <w:t xml:space="preserve">  {</w:t>
        <w:br/>
        <w:t xml:space="preserve">    "rollNo": 2,</w:t>
        <w:br/>
        <w:t xml:space="preserve">    "name": "Priya",</w:t>
        <w:br/>
        <w:t xml:space="preserve">    "course": "MERN",</w:t>
        <w:br/>
        <w:t xml:space="preserve">    "marks": 90</w:t>
        <w:br/>
        <w:t xml:space="preserve">  }</w:t>
        <w:br/>
        <w:t>]</w:t>
      </w:r>
    </w:p>
    <w:p>
      <w:pPr>
        <w:pStyle w:val="Heading1"/>
      </w:pPr>
      <w:r>
        <w:t>E. Update and Delete Records</w:t>
      </w:r>
    </w:p>
    <w:p>
      <w:pPr>
        <w:pStyle w:val="Heading2"/>
      </w:pPr>
      <w:r>
        <w:t>Theory</w:t>
      </w:r>
    </w:p>
    <w:p>
      <w:r>
        <w:t>MongoDB supports updating and deleting documents.</w:t>
      </w:r>
    </w:p>
    <w:p>
      <w:pPr>
        <w:pStyle w:val="Heading2"/>
      </w:pPr>
      <w:r>
        <w:t>Update Record</w:t>
      </w:r>
    </w:p>
    <w:p>
      <w:r>
        <w:t>Steps</w:t>
      </w:r>
    </w:p>
    <w:p>
      <w:r>
        <w:t>1. Open the document.</w:t>
      </w:r>
    </w:p>
    <w:p>
      <w:r>
        <w:t>2. Click Edit Document.</w:t>
      </w:r>
    </w:p>
    <w:p>
      <w:r>
        <w:t>3. Change: "marks": 85 to "marks": 95</w:t>
      </w:r>
    </w:p>
    <w:p>
      <w:r>
        <w:t>4. Click Update.</w:t>
      </w:r>
    </w:p>
    <w:p>
      <w:pPr>
        <w:pStyle w:val="Heading2"/>
      </w:pPr>
      <w:r>
        <w:t>Updated Record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{</w:t>
        <w:br/>
        <w:t xml:space="preserve">  "rollNo": 1,</w:t>
        <w:br/>
        <w:t xml:space="preserve">  "name": "Rahul",</w:t>
        <w:br/>
        <w:t xml:space="preserve">  "course": "MERN",</w:t>
        <w:br/>
        <w:t xml:space="preserve">  "marks": 95</w:t>
        <w:br/>
        <w:t>}</w:t>
      </w:r>
    </w:p>
    <w:p>
      <w:pPr>
        <w:pStyle w:val="Heading2"/>
      </w:pPr>
      <w:r>
        <w:t>Delete Record</w:t>
      </w:r>
    </w:p>
    <w:p>
      <w:r>
        <w:t>Steps</w:t>
      </w:r>
    </w:p>
    <w:p>
      <w:r>
        <w:t>1. Select the document.</w:t>
      </w:r>
    </w:p>
    <w:p>
      <w:r>
        <w:t>2. Click Delete.</w:t>
      </w:r>
    </w:p>
    <w:p>
      <w:r>
        <w:t>3. Confirm deletion.</w:t>
      </w:r>
    </w:p>
    <w:p>
      <w:pPr>
        <w:pStyle w:val="Heading2"/>
      </w:pPr>
      <w:r>
        <w:t>Remaining Records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[</w:t>
        <w:br/>
        <w:t xml:space="preserve">  {</w:t>
        <w:br/>
        <w:t xml:space="preserve">    "rollNo": 1,</w:t>
        <w:br/>
        <w:t xml:space="preserve">    "name": "Rahul",</w:t>
        <w:br/>
        <w:t xml:space="preserve">    "course": "MERN",</w:t>
        <w:br/>
        <w:t xml:space="preserve">    "marks": 95</w:t>
        <w:br/>
        <w:t xml:space="preserve">  }</w:t>
        <w:br/>
        <w:t>]</w:t>
      </w:r>
    </w:p>
    <w:p>
      <w:pPr>
        <w:pStyle w:val="Heading1"/>
      </w:pPr>
      <w:r>
        <w:t>F. Connect MongoDB with Node.js</w:t>
      </w:r>
    </w:p>
    <w:p>
      <w:pPr>
        <w:pStyle w:val="Heading2"/>
      </w:pPr>
      <w:r>
        <w:t>Theory</w:t>
      </w:r>
    </w:p>
    <w:p>
      <w:r>
        <w:t>Node.js connects to MongoDB using the MongoDB Driver or Mongoose.</w:t>
      </w:r>
    </w:p>
    <w:p>
      <w:pPr>
        <w:pStyle w:val="Heading2"/>
      </w:pPr>
      <w:r>
        <w:t>Step 1: Create Project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mkdir mongo-demo</w:t>
        <w:br/>
        <w:t>cd mongo-demo</w:t>
        <w:br/>
        <w:t>npm init -y</w:t>
      </w:r>
    </w:p>
    <w:p>
      <w:pPr>
        <w:pStyle w:val="Heading2"/>
      </w:pPr>
      <w:r>
        <w:t>Step 2: Install Mongoose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npm install mongoose</w:t>
      </w:r>
    </w:p>
    <w:p>
      <w:pPr>
        <w:pStyle w:val="Heading2"/>
      </w:pPr>
      <w:r>
        <w:t>Step 3: Create dbconnect.js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const mongoose = require("mongoose");</w:t>
        <w:br/>
        <w:br/>
        <w:t>mongoose.connect("mongodb://127.0.0.1:27017/MERNDB")</w:t>
        <w:br/>
        <w:t xml:space="preserve">  .then(() =&gt; {</w:t>
        <w:br/>
        <w:t xml:space="preserve">    console.log("MongoDB Connected Successfully");</w:t>
        <w:br/>
        <w:t xml:space="preserve">  })</w:t>
        <w:br/>
        <w:t xml:space="preserve">  .catch((err) =&gt; {</w:t>
        <w:br/>
        <w:t xml:space="preserve">    console.log(err);</w:t>
        <w:br/>
        <w:t xml:space="preserve">  });</w:t>
      </w:r>
    </w:p>
    <w:p>
      <w:pPr>
        <w:pStyle w:val="Heading2"/>
      </w:pPr>
      <w:r>
        <w:t>Step 4: Run Program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node dbconnect.js</w:t>
      </w:r>
    </w:p>
    <w:p>
      <w:pPr>
        <w:pStyle w:val="Heading2"/>
      </w:pPr>
      <w:r>
        <w:t>Output</w:t>
      </w:r>
    </w:p>
    <w:p>
      <w:r>
        <w:t>MongoDB Connected Successfully</w:t>
      </w:r>
    </w:p>
    <w:p>
      <w:pPr>
        <w:pStyle w:val="Heading2"/>
      </w:pPr>
      <w:r>
        <w:t>Complete Example: Insert Data Using Node.js</w:t>
      </w:r>
    </w:p>
    <w:p>
      <w:pPr>
        <w:pStyle w:val="Heading2"/>
      </w:pPr>
      <w:r>
        <w:t>student.js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const mongoose = require("mongoose");</w:t>
        <w:br/>
        <w:br/>
        <w:t>mongoose.connect("mongodb://127.0.0.1:27017/MERNDB");</w:t>
        <w:br/>
        <w:br/>
        <w:t>const StudentSchema = new mongoose.Schema({</w:t>
        <w:br/>
        <w:t xml:space="preserve">  rollNo: Number,</w:t>
        <w:br/>
        <w:t xml:space="preserve">  name: String,</w:t>
        <w:br/>
        <w:t xml:space="preserve">  course: String,</w:t>
        <w:br/>
        <w:t xml:space="preserve">  marks: Number</w:t>
        <w:br/>
        <w:t>});</w:t>
        <w:br/>
        <w:br/>
        <w:t>const Student = mongoose.model("Student", StudentSchema);</w:t>
        <w:br/>
        <w:br/>
        <w:t>const newStudent = new Student({</w:t>
        <w:br/>
        <w:t xml:space="preserve">  rollNo: 3,</w:t>
        <w:br/>
        <w:t xml:space="preserve">  name: "Amit",</w:t>
        <w:br/>
        <w:t xml:space="preserve">  course: "MERN",</w:t>
        <w:br/>
        <w:t xml:space="preserve">  marks: 88</w:t>
        <w:br/>
        <w:t>});</w:t>
        <w:br/>
        <w:br/>
        <w:t>newStudent.save()</w:t>
        <w:br/>
        <w:t xml:space="preserve">  .then(() =&gt; {</w:t>
        <w:br/>
        <w:t xml:space="preserve">    console.log("Student Saved");</w:t>
        <w:br/>
        <w:t xml:space="preserve">  })</w:t>
        <w:br/>
        <w:t xml:space="preserve">  .catch((err) =&gt; {</w:t>
        <w:br/>
        <w:t xml:space="preserve">    console.log(err);</w:t>
        <w:br/>
        <w:t xml:space="preserve">  });</w:t>
      </w:r>
    </w:p>
    <w:p>
      <w:pPr>
        <w:pStyle w:val="Heading2"/>
      </w:pPr>
      <w:r>
        <w:t>Run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node student.js</w:t>
      </w:r>
    </w:p>
    <w:p>
      <w:pPr>
        <w:pStyle w:val="Heading2"/>
      </w:pPr>
      <w:r>
        <w:t>Output</w:t>
      </w:r>
    </w:p>
    <w:p>
      <w:r>
        <w:t>Student Saved</w:t>
      </w:r>
    </w:p>
    <w:p>
      <w:r>
        <w:t>// You can now open MongoDB Compass and verify that the new document has been added.</w:t>
      </w:r>
    </w:p>
    <w:p>
      <w:pPr>
        <w:pStyle w:val="Heading1"/>
      </w:pPr>
      <w:r>
        <w:t>Important Commands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Create Project</w:t>
        <w:br/>
        <w:t>mkdir mongo-demo</w:t>
        <w:br/>
        <w:t>cd mongo-demo</w:t>
        <w:br/>
        <w:t>npm init -y</w:t>
        <w:br/>
        <w:br/>
        <w:t>Install Mongoose</w:t>
        <w:br/>
        <w:t>npm install mongoose</w:t>
        <w:br/>
        <w:br/>
        <w:t>Run Program</w:t>
        <w:br/>
        <w:t>node dbconnect.js</w:t>
        <w:br/>
        <w:t>node student.js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