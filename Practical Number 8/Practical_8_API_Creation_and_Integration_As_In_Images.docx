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Practical 8: API Creation and Integration</w:t>
      </w:r>
    </w:p>
    <w:p>
      <w:pPr>
        <w:pStyle w:val="Heading2"/>
      </w:pPr>
      <w:r>
        <w:t>Aim</w:t>
      </w:r>
    </w:p>
    <w:p>
      <w:r>
        <w:rPr>
          <w:b w:val="0"/>
          <w:i w:val="0"/>
        </w:rPr>
        <w:t>To create a REST API using Express, integrate it with a React application, store data in MongoDB, and display the stored data in React.</w:t>
      </w:r>
    </w:p>
    <w:p>
      <w:pPr>
        <w:pStyle w:val="Heading2"/>
      </w:pPr>
      <w:r>
        <w:t>A. Create a Simple REST API Using Express</w:t>
      </w:r>
    </w:p>
    <w:p>
      <w:pPr>
        <w:pStyle w:val="Heading3"/>
      </w:pPr>
      <w:r>
        <w:t>Theory</w:t>
      </w:r>
    </w:p>
    <w:p>
      <w:r>
        <w:rPr>
          <w:b w:val="0"/>
          <w:i w:val="0"/>
        </w:rPr>
        <w:t>A REST API (Representational State Transfer API) allows communication between client and server using HTTP methods such as GET, POST, PUT, and DELETE.</w:t>
      </w:r>
    </w:p>
    <w:p>
      <w:pPr>
        <w:pStyle w:val="Heading3"/>
      </w:pPr>
      <w:r>
        <w:t>Step 1: Create Backend Project</w:t>
      </w:r>
    </w:p>
    <w:p>
      <w:pPr>
        <w:keepLines/>
        <w:spacing w:after="20"/>
        <w:ind w:left="288"/>
      </w:pPr>
      <w:r>
        <w:rPr>
          <w:rFonts w:ascii="Courier New" w:hAnsi="Courier New"/>
          <w:sz w:val="18"/>
        </w:rPr>
        <w:t>mkdir backend</w:t>
      </w:r>
    </w:p>
    <w:p>
      <w:pPr>
        <w:keepLines/>
        <w:spacing w:after="20"/>
        <w:ind w:left="288"/>
      </w:pPr>
      <w:r>
        <w:rPr>
          <w:rFonts w:ascii="Courier New" w:hAnsi="Courier New"/>
          <w:sz w:val="18"/>
        </w:rPr>
        <w:t>cd backend</w:t>
      </w:r>
    </w:p>
    <w:p>
      <w:pPr>
        <w:keepLines/>
        <w:spacing w:after="20"/>
        <w:ind w:left="288"/>
      </w:pPr>
      <w:r>
        <w:rPr>
          <w:rFonts w:ascii="Courier New" w:hAnsi="Courier New"/>
          <w:sz w:val="18"/>
        </w:rPr>
        <w:t>npm init -y</w:t>
      </w:r>
    </w:p>
    <w:p>
      <w:pPr>
        <w:pStyle w:val="Heading3"/>
      </w:pPr>
      <w:r>
        <w:t>Step 2: Install Required Packages</w:t>
      </w:r>
    </w:p>
    <w:p>
      <w:pPr>
        <w:keepLines/>
        <w:spacing w:after="20"/>
        <w:ind w:left="288"/>
      </w:pPr>
      <w:r>
        <w:rPr>
          <w:rFonts w:ascii="Courier New" w:hAnsi="Courier New"/>
          <w:sz w:val="18"/>
        </w:rPr>
        <w:t>npm install express mongoose cors</w:t>
      </w:r>
    </w:p>
    <w:p>
      <w:pPr>
        <w:pStyle w:val="Heading3"/>
      </w:pPr>
      <w:r>
        <w:t>server.js</w:t>
      </w:r>
    </w:p>
    <w:p>
      <w:pPr>
        <w:keepLines/>
        <w:spacing w:after="20"/>
        <w:ind w:left="288"/>
      </w:pPr>
      <w:r>
        <w:rPr>
          <w:rFonts w:ascii="Courier New" w:hAnsi="Courier New"/>
          <w:sz w:val="18"/>
        </w:rPr>
        <w:t>const express = require("express");</w:t>
        <w:br/>
        <w:br/>
        <w:t>const app = express();</w:t>
        <w:br/>
        <w:br/>
        <w:t>app.get("/", (req, res) =&gt; {</w:t>
        <w:br/>
        <w:t xml:space="preserve">    res.send("REST API Working");</w:t>
        <w:br/>
        <w:t>});</w:t>
        <w:br/>
        <w:br/>
        <w:t>app.listen(5000, () =&gt; {</w:t>
        <w:br/>
        <w:t xml:space="preserve">    console.log("Server running on port 5000");</w:t>
        <w:br/>
        <w:t>});</w:t>
      </w:r>
    </w:p>
    <w:p>
      <w:pPr>
        <w:pStyle w:val="Heading3"/>
      </w:pPr>
      <w:r>
        <w:t>Run Server</w:t>
      </w:r>
    </w:p>
    <w:p>
      <w:pPr>
        <w:keepLines/>
        <w:spacing w:after="20"/>
        <w:ind w:left="288"/>
      </w:pPr>
      <w:r>
        <w:rPr>
          <w:rFonts w:ascii="Courier New" w:hAnsi="Courier New"/>
          <w:sz w:val="18"/>
        </w:rPr>
        <w:t>node server.js</w:t>
      </w:r>
    </w:p>
    <w:p>
      <w:pPr>
        <w:pStyle w:val="Heading3"/>
      </w:pPr>
      <w:r>
        <w:t>Output</w:t>
      </w:r>
    </w:p>
    <w:p>
      <w:r>
        <w:rPr>
          <w:b w:val="0"/>
          <w:i w:val="0"/>
        </w:rPr>
        <w:t>Server running on port 5000</w:t>
      </w:r>
    </w:p>
    <w:p>
      <w:pPr>
        <w:pStyle w:val="Heading2"/>
      </w:pPr>
      <w:r>
        <w:t>B. Implement a GET API to Retrieve Data</w:t>
      </w:r>
    </w:p>
    <w:p>
      <w:pPr>
        <w:pStyle w:val="Heading3"/>
      </w:pPr>
      <w:r>
        <w:t>Theory</w:t>
      </w:r>
    </w:p>
    <w:p>
      <w:r>
        <w:rPr>
          <w:b w:val="0"/>
          <w:i w:val="0"/>
        </w:rPr>
        <w:t>The GET method retrieves data from the server.</w:t>
      </w:r>
    </w:p>
    <w:p>
      <w:pPr>
        <w:pStyle w:val="Heading3"/>
      </w:pPr>
      <w:r>
        <w:t>server.js</w:t>
      </w:r>
    </w:p>
    <w:p>
      <w:pPr>
        <w:keepLines/>
        <w:spacing w:after="20"/>
        <w:ind w:left="288"/>
      </w:pPr>
      <w:r>
        <w:rPr>
          <w:rFonts w:ascii="Courier New" w:hAnsi="Courier New"/>
          <w:sz w:val="18"/>
        </w:rPr>
        <w:t>const express = require("express");</w:t>
        <w:br/>
        <w:t>const cors = require("cors");</w:t>
        <w:br/>
        <w:t>const app = express();</w:t>
        <w:br/>
        <w:br/>
        <w:t>app.use(cors());</w:t>
        <w:br/>
        <w:t>app.use(express.json());</w:t>
        <w:br/>
        <w:br/>
        <w:t>const students = [</w:t>
        <w:br/>
        <w:t xml:space="preserve">    { id: 1, name: "Rahul", course: "MERN" },</w:t>
        <w:br/>
        <w:t xml:space="preserve">    { id: 2, name: "Priya", course: "MERN" }</w:t>
        <w:br/>
        <w:t>];</w:t>
        <w:br/>
        <w:br/>
        <w:t>app.get("/students", (req, res) =&gt; {</w:t>
        <w:br/>
        <w:t xml:space="preserve">    res.json(students);</w:t>
        <w:br/>
        <w:t>});</w:t>
        <w:br/>
        <w:br/>
        <w:t>app.listen(5000, () =&gt; {</w:t>
        <w:br/>
        <w:t xml:space="preserve">    console.log("Server Running");</w:t>
        <w:br/>
        <w:t>});</w:t>
      </w:r>
    </w:p>
    <w:p>
      <w:pPr>
        <w:pStyle w:val="Heading3"/>
      </w:pPr>
      <w:r>
        <w:t>Test URL</w:t>
      </w:r>
    </w:p>
    <w:p>
      <w:pPr>
        <w:keepLines/>
        <w:spacing w:after="20"/>
        <w:ind w:left="288"/>
      </w:pPr>
      <w:r>
        <w:rPr>
          <w:rFonts w:ascii="Courier New" w:hAnsi="Courier New"/>
          <w:sz w:val="18"/>
        </w:rPr>
        <w:t>http://localhost:5000/students</w:t>
      </w:r>
    </w:p>
    <w:p>
      <w:pPr>
        <w:pStyle w:val="Heading3"/>
      </w:pPr>
      <w:r>
        <w:t>Output</w:t>
      </w:r>
    </w:p>
    <w:p>
      <w:pPr>
        <w:keepLines/>
        <w:spacing w:after="20"/>
        <w:ind w:left="288"/>
      </w:pPr>
      <w:r>
        <w:rPr>
          <w:rFonts w:ascii="Courier New" w:hAnsi="Courier New"/>
          <w:sz w:val="18"/>
        </w:rPr>
        <w:t>[</w:t>
        <w:br/>
        <w:t xml:space="preserve">    {</w:t>
        <w:br/>
        <w:t xml:space="preserve">        "id": 1,</w:t>
        <w:br/>
        <w:t xml:space="preserve">        "name": "Rahul",</w:t>
        <w:br/>
        <w:t xml:space="preserve">        "course": "MERN"</w:t>
        <w:br/>
        <w:t xml:space="preserve">    },</w:t>
        <w:br/>
        <w:t xml:space="preserve">    {</w:t>
        <w:br/>
        <w:t xml:space="preserve">        "id": 2,</w:t>
        <w:br/>
        <w:t xml:space="preserve">        "name": "Priya",</w:t>
        <w:br/>
        <w:t xml:space="preserve">        "course": "MERN"</w:t>
        <w:br/>
        <w:t xml:space="preserve">    }</w:t>
        <w:br/>
        <w:t>]</w:t>
      </w:r>
    </w:p>
    <w:p>
      <w:pPr>
        <w:pStyle w:val="Heading2"/>
      </w:pPr>
      <w:r>
        <w:t>C. Fetch Data from the API in a React Application</w:t>
      </w:r>
    </w:p>
    <w:p>
      <w:pPr>
        <w:pStyle w:val="Heading3"/>
      </w:pPr>
      <w:r>
        <w:t>Theory</w:t>
      </w:r>
    </w:p>
    <w:p>
      <w:r>
        <w:rPr>
          <w:b w:val="0"/>
          <w:i w:val="0"/>
        </w:rPr>
        <w:t>React can consume API data using Axios.</w:t>
      </w:r>
    </w:p>
    <w:p>
      <w:pPr>
        <w:pStyle w:val="Heading3"/>
      </w:pPr>
      <w:r>
        <w:t>Create New React App: frontend</w:t>
      </w:r>
    </w:p>
    <w:p>
      <w:pPr>
        <w:keepLines/>
        <w:spacing w:after="20"/>
        <w:ind w:left="288"/>
      </w:pPr>
      <w:r>
        <w:rPr>
          <w:rFonts w:ascii="Courier New" w:hAnsi="Courier New"/>
          <w:sz w:val="18"/>
        </w:rPr>
        <w:t>npm create vite@latest frontend -- --template react</w:t>
      </w:r>
    </w:p>
    <w:p>
      <w:pPr>
        <w:keepLines/>
        <w:spacing w:after="20"/>
        <w:ind w:left="288"/>
      </w:pPr>
      <w:r>
        <w:rPr>
          <w:rFonts w:ascii="Courier New" w:hAnsi="Courier New"/>
          <w:sz w:val="18"/>
        </w:rPr>
        <w:t>cd frontend</w:t>
      </w:r>
    </w:p>
    <w:p>
      <w:pPr>
        <w:pStyle w:val="Heading3"/>
      </w:pPr>
      <w:r>
        <w:t>Install Axios</w:t>
      </w:r>
    </w:p>
    <w:p>
      <w:pPr>
        <w:keepLines/>
        <w:spacing w:after="20"/>
        <w:ind w:left="288"/>
      </w:pPr>
      <w:r>
        <w:rPr>
          <w:rFonts w:ascii="Courier New" w:hAnsi="Courier New"/>
          <w:sz w:val="18"/>
        </w:rPr>
        <w:t>npm install axios</w:t>
      </w:r>
    </w:p>
    <w:p>
      <w:pPr>
        <w:pStyle w:val="Heading3"/>
      </w:pPr>
      <w:r>
        <w:t>App.jsx</w:t>
      </w:r>
    </w:p>
    <w:p>
      <w:pPr>
        <w:keepLines/>
        <w:spacing w:after="20"/>
        <w:ind w:left="288"/>
      </w:pPr>
      <w:r>
        <w:rPr>
          <w:rFonts w:ascii="Courier New" w:hAnsi="Courier New"/>
          <w:sz w:val="18"/>
        </w:rPr>
        <w:t>import { useEffect, useState } from "react";</w:t>
        <w:br/>
        <w:t>import axios from "axios";</w:t>
        <w:br/>
        <w:br/>
        <w:t>function App() {</w:t>
        <w:br/>
        <w:t xml:space="preserve">    const [students, setStudents] = useState([]);</w:t>
        <w:br/>
        <w:br/>
        <w:t xml:space="preserve">    useEffect(() =&gt; {</w:t>
        <w:br/>
        <w:t xml:space="preserve">        axios</w:t>
        <w:br/>
        <w:t xml:space="preserve">            .get("http://localhost:5000/students")</w:t>
        <w:br/>
        <w:t xml:space="preserve">            .then(response =&gt; {</w:t>
        <w:br/>
        <w:t xml:space="preserve">                setStudents(response.data);</w:t>
        <w:br/>
        <w:t xml:space="preserve">            });</w:t>
        <w:br/>
        <w:t xml:space="preserve">    }, []);</w:t>
        <w:br/>
        <w:br/>
        <w:t xml:space="preserve">    return (</w:t>
        <w:br/>
        <w:t xml:space="preserve">        &lt;div&gt;</w:t>
        <w:br/>
        <w:t xml:space="preserve">            &lt;h1&gt;Student List&lt;/h1&gt;</w:t>
        <w:br/>
        <w:t xml:space="preserve">            {students.map(student =&gt; (</w:t>
        <w:br/>
        <w:t xml:space="preserve">                &lt;p key={student.id}&gt;{student.name}&lt;/p&gt;</w:t>
        <w:br/>
        <w:t xml:space="preserve">            ))}</w:t>
        <w:br/>
        <w:t xml:space="preserve">        &lt;/div&gt;</w:t>
        <w:br/>
        <w:t xml:space="preserve">    );</w:t>
        <w:br/>
        <w:t>}</w:t>
        <w:br/>
        <w:br/>
        <w:t>export default App;</w:t>
      </w:r>
    </w:p>
    <w:p>
      <w:pPr>
        <w:pStyle w:val="Heading3"/>
      </w:pPr>
      <w:r>
        <w:t>Output</w:t>
      </w:r>
    </w:p>
    <w:p>
      <w:r>
        <w:rPr>
          <w:b w:val="0"/>
          <w:i w:val="0"/>
        </w:rPr>
        <w:t>Student List</w:t>
      </w:r>
    </w:p>
    <w:p>
      <w:r>
        <w:rPr>
          <w:b w:val="0"/>
          <w:i w:val="0"/>
        </w:rPr>
        <w:t>Rahul</w:t>
      </w:r>
    </w:p>
    <w:p>
      <w:r>
        <w:rPr>
          <w:b w:val="0"/>
          <w:i w:val="0"/>
        </w:rPr>
        <w:t>Priya</w:t>
      </w:r>
    </w:p>
    <w:p>
      <w:pPr>
        <w:pStyle w:val="Heading2"/>
      </w:pPr>
      <w:r>
        <w:t>D. Send Data from React to the Server Using a POST Request</w:t>
      </w:r>
    </w:p>
    <w:p>
      <w:pPr>
        <w:pStyle w:val="Heading3"/>
      </w:pPr>
      <w:r>
        <w:t>Theory</w:t>
      </w:r>
    </w:p>
    <w:p>
      <w:r>
        <w:rPr>
          <w:b w:val="0"/>
          <w:i w:val="0"/>
        </w:rPr>
        <w:t>POST requests send data from the client to the server.</w:t>
      </w:r>
    </w:p>
    <w:p>
      <w:pPr>
        <w:pStyle w:val="Heading3"/>
      </w:pPr>
      <w:r>
        <w:t>Update Backend</w:t>
      </w:r>
    </w:p>
    <w:p>
      <w:pPr>
        <w:keepLines/>
        <w:spacing w:after="20"/>
        <w:ind w:left="288"/>
      </w:pPr>
      <w:r>
        <w:rPr>
          <w:rFonts w:ascii="Courier New" w:hAnsi="Courier New"/>
          <w:sz w:val="18"/>
        </w:rPr>
        <w:t>const express = require("express");</w:t>
        <w:br/>
        <w:t>const cors = require("cors");</w:t>
        <w:br/>
        <w:br/>
        <w:t>const app = express();</w:t>
        <w:br/>
        <w:br/>
        <w:t>app.use(cors());</w:t>
        <w:br/>
        <w:t>app.use(express.json());</w:t>
        <w:br/>
        <w:br/>
        <w:t>app.post("/students", (req, res) =&gt; {</w:t>
        <w:br/>
        <w:t xml:space="preserve">    console.log(req.body);</w:t>
        <w:br/>
        <w:br/>
        <w:t xml:space="preserve">    res.json({</w:t>
        <w:br/>
        <w:t xml:space="preserve">        message: "Student Added"</w:t>
        <w:br/>
        <w:t xml:space="preserve">    });</w:t>
        <w:br/>
        <w:t>});</w:t>
        <w:br/>
        <w:br/>
        <w:t>app.listen(5000);</w:t>
      </w:r>
    </w:p>
    <w:p>
      <w:pPr>
        <w:pStyle w:val="Heading3"/>
      </w:pPr>
      <w:r>
        <w:t>React Form</w:t>
      </w:r>
    </w:p>
    <w:p>
      <w:pPr>
        <w:keepLines/>
        <w:spacing w:after="20"/>
        <w:ind w:left="288"/>
      </w:pPr>
      <w:r>
        <w:rPr>
          <w:rFonts w:ascii="Courier New" w:hAnsi="Courier New"/>
          <w:sz w:val="18"/>
        </w:rPr>
        <w:t>import { useState } from "react";</w:t>
        <w:br/>
        <w:t>import axios from "axios";</w:t>
        <w:br/>
        <w:br/>
        <w:t>function App() {</w:t>
        <w:br/>
        <w:t xml:space="preserve">    const [name, setName] = useState("");</w:t>
        <w:br/>
        <w:br/>
        <w:t xml:space="preserve">    const submitData = () =&gt; {</w:t>
        <w:br/>
        <w:t xml:space="preserve">        axios.post(</w:t>
        <w:br/>
        <w:t xml:space="preserve">            "http://localhost:5000/students",</w:t>
        <w:br/>
        <w:t xml:space="preserve">            { name: name }</w:t>
        <w:br/>
        <w:t xml:space="preserve">        );</w:t>
        <w:br/>
        <w:t xml:space="preserve">    };</w:t>
        <w:br/>
        <w:br/>
        <w:t xml:space="preserve">    return (</w:t>
        <w:br/>
        <w:t xml:space="preserve">        &lt;div&gt;</w:t>
        <w:br/>
        <w:t xml:space="preserve">            &lt;input</w:t>
        <w:br/>
        <w:t xml:space="preserve">                type="text"</w:t>
        <w:br/>
        <w:t xml:space="preserve">                placeholder="Enter Name"</w:t>
        <w:br/>
        <w:t xml:space="preserve">                onChange={(e) =&gt; setName(e.target.value)}</w:t>
        <w:br/>
        <w:t xml:space="preserve">            /&gt;</w:t>
        <w:br/>
        <w:br/>
        <w:t xml:space="preserve">            &lt;button onClick={submitData}&gt;</w:t>
        <w:br/>
        <w:t xml:space="preserve">                Submit</w:t>
        <w:br/>
        <w:t xml:space="preserve">            &lt;/button&gt;</w:t>
        <w:br/>
        <w:t xml:space="preserve">        &lt;/div&gt;</w:t>
        <w:br/>
        <w:t xml:space="preserve">    );</w:t>
        <w:br/>
        <w:t>}</w:t>
        <w:br/>
        <w:br/>
        <w:t>export default App;</w:t>
      </w:r>
    </w:p>
    <w:p>
      <w:pPr>
        <w:pStyle w:val="Heading3"/>
      </w:pPr>
      <w:r>
        <w:t>Console Output</w:t>
      </w:r>
    </w:p>
    <w:p>
      <w:pPr>
        <w:keepLines/>
        <w:spacing w:after="20"/>
        <w:ind w:left="288"/>
      </w:pPr>
      <w:r>
        <w:rPr>
          <w:rFonts w:ascii="Courier New" w:hAnsi="Courier New"/>
          <w:sz w:val="18"/>
        </w:rPr>
        <w:t>{ name: 'Rahul' }</w:t>
      </w:r>
    </w:p>
    <w:p>
      <w:pPr>
        <w:pStyle w:val="Heading2"/>
      </w:pPr>
      <w:r>
        <w:t>E. Store Data in MongoDB</w:t>
      </w:r>
    </w:p>
    <w:p>
      <w:pPr>
        <w:pStyle w:val="Heading3"/>
      </w:pPr>
      <w:r>
        <w:t>Theory</w:t>
      </w:r>
    </w:p>
    <w:p>
      <w:r>
        <w:rPr>
          <w:b w:val="0"/>
          <w:i w:val="0"/>
        </w:rPr>
        <w:t>MongoDB stores data as documents.</w:t>
      </w:r>
    </w:p>
    <w:p>
      <w:pPr>
        <w:pStyle w:val="Heading3"/>
      </w:pPr>
      <w:r>
        <w:t>Backend Setup</w:t>
      </w:r>
    </w:p>
    <w:p>
      <w:pPr>
        <w:pStyle w:val="Heading3"/>
      </w:pPr>
      <w:r>
        <w:t>Install Mongoose</w:t>
      </w:r>
    </w:p>
    <w:p>
      <w:pPr>
        <w:keepLines/>
        <w:spacing w:after="20"/>
        <w:ind w:left="288"/>
      </w:pPr>
      <w:r>
        <w:rPr>
          <w:rFonts w:ascii="Courier New" w:hAnsi="Courier New"/>
          <w:sz w:val="18"/>
        </w:rPr>
        <w:t>npm install mongoose</w:t>
      </w:r>
    </w:p>
    <w:p>
      <w:pPr>
        <w:pStyle w:val="Heading3"/>
      </w:pPr>
      <w:r>
        <w:t>server.js</w:t>
      </w:r>
    </w:p>
    <w:p>
      <w:pPr>
        <w:keepLines/>
        <w:spacing w:after="20"/>
        <w:ind w:left="288"/>
      </w:pPr>
      <w:r>
        <w:rPr>
          <w:rFonts w:ascii="Courier New" w:hAnsi="Courier New"/>
          <w:sz w:val="18"/>
        </w:rPr>
        <w:t>const express = require("express");</w:t>
        <w:br/>
        <w:t>const mongoose = require("mongoose");</w:t>
        <w:br/>
        <w:t>const cors = require("cors");</w:t>
        <w:br/>
        <w:br/>
        <w:t>const app = express();</w:t>
        <w:br/>
        <w:br/>
        <w:t>app.use(cors());</w:t>
        <w:br/>
        <w:t>app.use(express.json());</w:t>
        <w:br/>
        <w:br/>
        <w:t>mongoose.connect("mongodb://127.0.0.1:27017/MERNDB");</w:t>
        <w:br/>
        <w:br/>
        <w:t>const StudentSchema = new mongoose.Schema({</w:t>
        <w:br/>
        <w:t xml:space="preserve">    name: String</w:t>
        <w:br/>
        <w:t>});</w:t>
        <w:br/>
        <w:br/>
        <w:t>const Student = mongoose.model(</w:t>
        <w:br/>
        <w:t xml:space="preserve">    "Student",</w:t>
        <w:br/>
        <w:t xml:space="preserve">    StudentSchema</w:t>
        <w:br/>
        <w:t>);</w:t>
        <w:br/>
        <w:br/>
        <w:t>app.post("/students", async (req, res) =&gt; {</w:t>
        <w:br/>
        <w:t xml:space="preserve">    const student = new Student({</w:t>
        <w:br/>
        <w:t xml:space="preserve">        name: req.body.name</w:t>
        <w:br/>
        <w:t xml:space="preserve">    });</w:t>
        <w:br/>
        <w:br/>
        <w:t xml:space="preserve">    await student.save();</w:t>
        <w:br/>
        <w:br/>
        <w:t xml:space="preserve">    res.json({</w:t>
        <w:br/>
        <w:t xml:space="preserve">        message: "Student Saved"</w:t>
        <w:br/>
        <w:t xml:space="preserve">    });</w:t>
        <w:br/>
        <w:t>});</w:t>
        <w:br/>
        <w:br/>
        <w:t>app.listen(5000);</w:t>
      </w:r>
    </w:p>
    <w:p>
      <w:pPr>
        <w:pStyle w:val="Heading3"/>
      </w:pPr>
      <w:r>
        <w:t>MongoDB Compass Output</w:t>
      </w:r>
    </w:p>
    <w:p>
      <w:pPr>
        <w:keepLines/>
        <w:spacing w:after="20"/>
        <w:ind w:left="288"/>
      </w:pPr>
      <w:r>
        <w:rPr>
          <w:rFonts w:ascii="Courier New" w:hAnsi="Courier New"/>
          <w:sz w:val="18"/>
        </w:rPr>
        <w:t>{</w:t>
        <w:br/>
        <w:t xml:space="preserve">    "_id": "...",</w:t>
        <w:br/>
        <w:t xml:space="preserve">    "name": "Rahul"</w:t>
        <w:br/>
        <w:t>}</w:t>
      </w:r>
    </w:p>
    <w:p>
      <w:pPr>
        <w:pStyle w:val="Heading2"/>
      </w:pPr>
      <w:r>
        <w:t>F. Display Stored Data in React Page</w:t>
      </w:r>
    </w:p>
    <w:p>
      <w:pPr>
        <w:pStyle w:val="Heading3"/>
      </w:pPr>
      <w:r>
        <w:t>Theory</w:t>
      </w:r>
    </w:p>
    <w:p>
      <w:r>
        <w:rPr>
          <w:b w:val="0"/>
          <w:i w:val="0"/>
        </w:rPr>
        <w:t>React can retrieve stored MongoDB data through an API.</w:t>
      </w:r>
    </w:p>
    <w:p>
      <w:pPr>
        <w:pStyle w:val="Heading3"/>
      </w:pPr>
      <w:r>
        <w:t>Backend GET API</w:t>
      </w:r>
    </w:p>
    <w:p>
      <w:pPr>
        <w:keepLines/>
        <w:spacing w:after="20"/>
        <w:ind w:left="288"/>
      </w:pPr>
      <w:r>
        <w:rPr>
          <w:rFonts w:ascii="Courier New" w:hAnsi="Courier New"/>
          <w:sz w:val="18"/>
        </w:rPr>
        <w:t>app.get("/students", async (req, res) =&gt; {</w:t>
        <w:br/>
        <w:t xml:space="preserve">    const students = await Student.find();</w:t>
        <w:br/>
        <w:t xml:space="preserve">    res.json(students);</w:t>
        <w:br/>
        <w:t>});</w:t>
      </w:r>
    </w:p>
    <w:p>
      <w:pPr>
        <w:pStyle w:val="Heading3"/>
      </w:pPr>
      <w:r>
        <w:t>React App.jsx</w:t>
      </w:r>
    </w:p>
    <w:p>
      <w:pPr>
        <w:keepLines/>
        <w:spacing w:after="20"/>
        <w:ind w:left="288"/>
      </w:pPr>
      <w:r>
        <w:rPr>
          <w:rFonts w:ascii="Courier New" w:hAnsi="Courier New"/>
          <w:sz w:val="18"/>
        </w:rPr>
        <w:t>import { useState, useEffect } from "react";</w:t>
        <w:br/>
        <w:t>import axios from "axios";</w:t>
        <w:br/>
        <w:br/>
        <w:t>function App() {</w:t>
        <w:br/>
        <w:t xml:space="preserve">    const [students, setStudents] = useState([]);</w:t>
        <w:br/>
        <w:br/>
        <w:t xml:space="preserve">    useEffect(() =&gt; {</w:t>
        <w:br/>
        <w:t xml:space="preserve">        axios</w:t>
        <w:br/>
        <w:t xml:space="preserve">            .get("http://localhost:5000/students")</w:t>
        <w:br/>
        <w:t xml:space="preserve">            .then(response =&gt; {</w:t>
        <w:br/>
        <w:t xml:space="preserve">                setStudents(response.data);</w:t>
        <w:br/>
        <w:t xml:space="preserve">            });</w:t>
        <w:br/>
        <w:t xml:space="preserve">    }, []);</w:t>
        <w:br/>
        <w:br/>
        <w:t xml:space="preserve">    return (</w:t>
        <w:br/>
        <w:t xml:space="preserve">        &lt;div&gt;</w:t>
        <w:br/>
        <w:t xml:space="preserve">            &lt;h1&gt;Stored Students&lt;/h1&gt;</w:t>
        <w:br/>
        <w:t xml:space="preserve">            &lt;ul&gt;</w:t>
        <w:br/>
        <w:t xml:space="preserve">                {students.map(student =&gt; (</w:t>
        <w:br/>
        <w:t xml:space="preserve">                    &lt;li key={student._id}&gt;</w:t>
        <w:br/>
        <w:t xml:space="preserve">                        {student.name}</w:t>
        <w:br/>
        <w:t xml:space="preserve">                    &lt;/li&gt;</w:t>
        <w:br/>
        <w:t xml:space="preserve">                ))}</w:t>
        <w:br/>
        <w:t xml:space="preserve">            &lt;/ul&gt;</w:t>
        <w:br/>
        <w:t xml:space="preserve">        &lt;/div&gt;</w:t>
        <w:br/>
        <w:t xml:space="preserve">    );</w:t>
        <w:br/>
        <w:t>}</w:t>
        <w:br/>
        <w:br/>
        <w:t>export default App;</w:t>
      </w:r>
    </w:p>
    <w:p>
      <w:pPr>
        <w:pStyle w:val="Heading3"/>
      </w:pPr>
      <w:r>
        <w:t>Sample Output</w:t>
      </w:r>
    </w:p>
    <w:p>
      <w:r>
        <w:rPr>
          <w:b w:val="0"/>
          <w:i w:val="0"/>
        </w:rPr>
        <w:t>Stored Students</w:t>
      </w:r>
    </w:p>
    <w:p>
      <w:r>
        <w:rPr>
          <w:b w:val="0"/>
          <w:i w:val="0"/>
        </w:rPr>
        <w:t>Rahul</w:t>
      </w:r>
    </w:p>
    <w:p>
      <w:r>
        <w:rPr>
          <w:b w:val="0"/>
          <w:i w:val="0"/>
        </w:rPr>
        <w:t>Priya</w:t>
      </w:r>
    </w:p>
    <w:p>
      <w:r>
        <w:rPr>
          <w:b w:val="0"/>
          <w:i w:val="0"/>
        </w:rPr>
        <w:t>Amit</w:t>
      </w:r>
    </w:p>
    <w:p>
      <w:pPr>
        <w:pStyle w:val="Heading2"/>
      </w:pPr>
      <w:r>
        <w:t>Complete MERN Flow</w:t>
      </w:r>
    </w:p>
    <w:p>
      <w:pPr>
        <w:keepLines/>
        <w:spacing w:after="20"/>
        <w:ind w:left="288"/>
      </w:pPr>
      <w:r>
        <w:rPr>
          <w:rFonts w:ascii="Courier New" w:hAnsi="Courier New"/>
          <w:sz w:val="18"/>
        </w:rPr>
        <w:t>React Form</w:t>
        <w:br/>
        <w:t xml:space="preserve">    ↓</w:t>
        <w:br/>
        <w:t>Axios POST Request</w:t>
        <w:br/>
        <w:t xml:space="preserve">    ↓</w:t>
        <w:br/>
        <w:t>Express API</w:t>
        <w:br/>
        <w:t xml:space="preserve">    ↓</w:t>
        <w:br/>
        <w:t>MongoDB Database</w:t>
        <w:br/>
        <w:t xml:space="preserve">    ↓</w:t>
        <w:br/>
        <w:t>GET API</w:t>
        <w:br/>
        <w:t xml:space="preserve">    ↓</w:t>
        <w:br/>
        <w:t>Axios GET Request</w:t>
        <w:br/>
        <w:t xml:space="preserve">    ↓</w:t>
        <w:br/>
        <w:t>React UI</w:t>
      </w:r>
    </w:p>
    <w:p>
      <w:pPr>
        <w:pStyle w:val="Heading2"/>
      </w:pPr>
      <w:r>
        <w:t>Important Commands</w:t>
      </w:r>
    </w:p>
    <w:p>
      <w:pPr>
        <w:pStyle w:val="Heading3"/>
      </w:pPr>
      <w:r>
        <w:t>Backend</w:t>
      </w:r>
    </w:p>
    <w:p>
      <w:pPr>
        <w:keepLines/>
        <w:spacing w:after="20"/>
        <w:ind w:left="288"/>
      </w:pPr>
      <w:r>
        <w:rPr>
          <w:rFonts w:ascii="Courier New" w:hAnsi="Courier New"/>
          <w:sz w:val="18"/>
        </w:rPr>
        <w:t>npm init -y</w:t>
      </w:r>
    </w:p>
    <w:p>
      <w:pPr>
        <w:keepLines/>
        <w:spacing w:after="20"/>
        <w:ind w:left="288"/>
      </w:pPr>
      <w:r>
        <w:rPr>
          <w:rFonts w:ascii="Courier New" w:hAnsi="Courier New"/>
          <w:sz w:val="18"/>
        </w:rPr>
        <w:t>npm install express mongoose cors</w:t>
      </w:r>
    </w:p>
    <w:p>
      <w:pPr>
        <w:keepLines/>
        <w:spacing w:after="20"/>
        <w:ind w:left="288"/>
      </w:pPr>
      <w:r>
        <w:rPr>
          <w:rFonts w:ascii="Courier New" w:hAnsi="Courier New"/>
          <w:sz w:val="18"/>
        </w:rPr>
        <w:t>node server.js</w:t>
      </w:r>
    </w:p>
    <w:p>
      <w:pPr>
        <w:pStyle w:val="Heading3"/>
      </w:pPr>
      <w:r>
        <w:t>Frontend</w:t>
      </w:r>
    </w:p>
    <w:p>
      <w:pPr>
        <w:keepLines/>
        <w:spacing w:after="20"/>
        <w:ind w:left="288"/>
      </w:pPr>
      <w:r>
        <w:rPr>
          <w:rFonts w:ascii="Courier New" w:hAnsi="Courier New"/>
          <w:sz w:val="18"/>
        </w:rPr>
        <w:t>npm install axios</w:t>
      </w:r>
    </w:p>
    <w:p>
      <w:pPr>
        <w:keepLines/>
        <w:spacing w:after="20"/>
        <w:ind w:left="288"/>
      </w:pPr>
      <w:r>
        <w:rPr>
          <w:rFonts w:ascii="Courier New" w:hAnsi="Courier New"/>
          <w:sz w:val="18"/>
        </w:rPr>
        <w:t>npm run dev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Practical 8: API Creation and Integration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