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No. 4: React Components, Props, and State</w:t>
      </w:r>
    </w:p>
    <w:p>
      <w:r>
        <w:rPr>
          <w:b w:val="0"/>
        </w:rPr>
        <w:t>Aim</w:t>
      </w:r>
    </w:p>
    <w:p>
      <w:r>
        <w:rPr>
          <w:b w:val="0"/>
        </w:rPr>
        <w:t>To understand React Components, Props, and State using functional components and React Hooks.</w:t>
      </w:r>
    </w:p>
    <w:p>
      <w:pPr>
        <w:pStyle w:val="Heading1"/>
      </w:pPr>
      <w:r>
        <w:t>A. Create Multiple Components and Render Them on a Single Page</w:t>
      </w:r>
    </w:p>
    <w:p>
      <w:r>
        <w:rPr>
          <w:b w:val="0"/>
        </w:rPr>
        <w:t>Theory</w:t>
      </w:r>
    </w:p>
    <w:p>
      <w:r>
        <w:rPr>
          <w:b w:val="0"/>
        </w:rPr>
        <w:t>React applications are built using reusable components. Multiple components can be rendered inside a parent component.</w:t>
      </w:r>
    </w:p>
    <w:p>
      <w:r>
        <w:rPr>
          <w:b w:val="0"/>
        </w:rPr>
        <w:t>Header.jsx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Header()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&lt;h1&gt;Welcome to MERN Stack&lt;/h1&gt;;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Header;</w:t>
      </w:r>
    </w:p>
    <w:p>
      <w:r>
        <w:rPr>
          <w:b w:val="0"/>
        </w:rPr>
        <w:t>Footer.jsx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Footer()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&lt;h3&gt;Thank You for Visiting&lt;/h3&gt;;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Footer;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Header from './Header';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Footer from './Footer';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&lt;Header /&gt;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&lt;p&gt;Learning React Components&lt;/p&gt;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&lt;Footer /&gt;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Welcome to MERN Stack</w:t>
      </w:r>
    </w:p>
    <w:p>
      <w:r>
        <w:rPr>
          <w:b w:val="0"/>
        </w:rPr>
        <w:t>Learning React Components</w:t>
      </w:r>
    </w:p>
    <w:p>
      <w:r>
        <w:rPr>
          <w:b w:val="0"/>
        </w:rPr>
        <w:t>Thank You for Visiting</w:t>
      </w:r>
    </w:p>
    <w:p>
      <w:pPr>
        <w:pStyle w:val="Heading1"/>
      </w:pPr>
      <w:r>
        <w:t>B. Pass Data Between Components Using Props</w:t>
      </w:r>
    </w:p>
    <w:p>
      <w:r>
        <w:rPr>
          <w:b w:val="0"/>
        </w:rPr>
        <w:t>Theory</w:t>
      </w:r>
    </w:p>
    <w:p>
      <w:r>
        <w:rPr>
          <w:b w:val="0"/>
        </w:rPr>
        <w:t>Props (Properties) allow data to be passed from a parent component to a child component.</w:t>
      </w:r>
    </w:p>
    <w:p>
      <w:r>
        <w:rPr>
          <w:b w:val="0"/>
        </w:rPr>
        <w:t>Student.jsx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Student(props)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&lt;h2&gt;Student Details&lt;/h2&gt;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&lt;p&gt;Name: {props.name}&lt;/p&gt;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&lt;p&gt;Course: {props.course}&lt;/p&gt;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Student;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Student from "./Student";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&lt;Student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name="Pradnya"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course="MERN Stack"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/&gt;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Student Details</w:t>
      </w:r>
    </w:p>
    <w:p>
      <w:r>
        <w:rPr>
          <w:b w:val="0"/>
        </w:rPr>
        <w:t>Name: Pradnya</w:t>
      </w:r>
    </w:p>
    <w:p>
      <w:r>
        <w:rPr>
          <w:b w:val="0"/>
        </w:rPr>
        <w:t>Course: MERN Stack</w:t>
      </w:r>
    </w:p>
    <w:p>
      <w:pPr>
        <w:pStyle w:val="Heading1"/>
      </w:pPr>
      <w:r>
        <w:t>C. Use the useState Hook to Manage and Update Data</w:t>
      </w:r>
    </w:p>
    <w:p>
      <w:r>
        <w:rPr>
          <w:b w:val="0"/>
        </w:rPr>
        <w:t>Theory</w:t>
      </w:r>
    </w:p>
    <w:p>
      <w:r>
        <w:rPr>
          <w:b w:val="0"/>
        </w:rPr>
        <w:t>The useState() hook is used to create and manage state in functional components.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{ useState } from 'react';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const [count, setCount] = useState(0);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&lt;h1&gt;Counter Example&lt;/h1&gt;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&lt;h2&gt;{count}&lt;/h2&gt;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&lt;button onClick={() =&gt; setCount(count + 1)}&gt;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Increment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&lt;/button&gt;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Counter Example</w:t>
      </w:r>
    </w:p>
    <w:p>
      <w:r>
        <w:rPr>
          <w:b w:val="0"/>
        </w:rPr>
        <w:t>0</w:t>
      </w:r>
    </w:p>
    <w:p>
      <w:r>
        <w:rPr>
          <w:b w:val="0"/>
        </w:rPr>
        <w:t>[Increment] Clicking the button increases the count.</w:t>
      </w:r>
    </w:p>
    <w:p>
      <w:pPr>
        <w:pStyle w:val="Heading1"/>
      </w:pPr>
      <w:r>
        <w:t>D. Create a Form Component to Accept User Input and Display It Dynamically</w:t>
      </w:r>
    </w:p>
    <w:p>
      <w:r>
        <w:rPr>
          <w:b w:val="0"/>
        </w:rPr>
        <w:t>Theory</w:t>
      </w:r>
    </w:p>
    <w:p>
      <w:r>
        <w:rPr>
          <w:b w:val="0"/>
        </w:rPr>
        <w:t>React forms use state to capture and display user input.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{ useState } from 'react';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const [name, setName] = useState('');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&lt;h1&gt;User Form&lt;/h1&gt;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&lt;input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type="text"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placeholder="Enter Name"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value={name}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onChange={(e) =&gt; setName(e.target.value)}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/&gt;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&lt;h2&gt;Hello {name}&lt;/h2&gt;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User Form</w:t>
      </w:r>
    </w:p>
    <w:p>
      <w:r>
        <w:rPr>
          <w:b w:val="0"/>
        </w:rPr>
        <w:t>[Enter Name]</w:t>
      </w:r>
    </w:p>
    <w:p>
      <w:r>
        <w:rPr>
          <w:b w:val="0"/>
        </w:rPr>
        <w:t>Hello &lt;name entered by the user&gt;</w:t>
      </w:r>
    </w:p>
    <w:p>
      <w:r>
        <w:rPr>
          <w:b w:val="0"/>
        </w:rPr>
        <w:t>(Updates dynamically as user types.)</w:t>
      </w:r>
    </w:p>
    <w:p>
      <w:pPr>
        <w:pStyle w:val="Heading1"/>
      </w:pPr>
      <w:r>
        <w:t>E. Display a List of Items Stored in State Using map()</w:t>
      </w:r>
    </w:p>
    <w:p>
      <w:r>
        <w:rPr>
          <w:b w:val="0"/>
        </w:rPr>
        <w:t>Theory</w:t>
      </w:r>
    </w:p>
    <w:p>
      <w:r>
        <w:rPr>
          <w:b w:val="0"/>
        </w:rPr>
        <w:t>The map() function is used to render lists dynamically in React.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{ useState } from 'react';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const [fruits] = useState([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'Apple',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'Mango',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'Orange',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'Banana'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]);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&lt;h1&gt;Fruit List&lt;/h1&gt;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&lt;ul&gt;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{fruits.map((fruit, index) =&gt;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  &lt;li key={index}&gt;{fruit}&lt;/li&gt;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))}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&lt;/ul&gt;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Fruit List</w:t>
      </w:r>
    </w:p>
    <w:p>
      <w:r>
        <w:rPr>
          <w:b w:val="0"/>
        </w:rPr>
        <w:t>• Apple</w:t>
      </w:r>
    </w:p>
    <w:p>
      <w:r>
        <w:rPr>
          <w:b w:val="0"/>
        </w:rPr>
        <w:t>• Mango</w:t>
      </w:r>
    </w:p>
    <w:p>
      <w:r>
        <w:rPr>
          <w:b w:val="0"/>
        </w:rPr>
        <w:t>• Orange</w:t>
      </w:r>
    </w:p>
    <w:p>
      <w:r>
        <w:rPr>
          <w:b w:val="0"/>
        </w:rPr>
        <w:t>• Banana</w:t>
      </w:r>
    </w:p>
    <w:p>
      <w:pPr>
        <w:pStyle w:val="Heading1"/>
      </w:pPr>
      <w:r>
        <w:t>F. Build a Small Interactive Component (Counter Application)</w:t>
      </w:r>
    </w:p>
    <w:p>
      <w:r>
        <w:rPr>
          <w:b w:val="0"/>
        </w:rPr>
        <w:t>Theory</w:t>
      </w:r>
    </w:p>
    <w:p>
      <w:r>
        <w:rPr>
          <w:b w:val="0"/>
        </w:rPr>
        <w:t>Interactive applications use state and event handling.</w:t>
      </w:r>
    </w:p>
    <w:p>
      <w:r>
        <w:rPr>
          <w:b w:val="0"/>
        </w:rPr>
        <w:t>App.jsx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import { useState } from 'react';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function App() {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const [count, setCount] = useState(0);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return (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&lt;h1&gt;Counter Application&lt;/h1&gt;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&lt;h2&gt;{count}&lt;/h2&gt;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&lt;button onClick={() =&gt; setCount(count + 1)}&gt;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Increment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&lt;/button&gt;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&lt;button onClick={() =&gt; setCount(count - 1)}&gt;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Decrement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&lt;/button&gt;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&lt;button onClick={() =&gt; setCount(0)}&gt;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  Reset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  &lt;/button&gt;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  &lt;/div&gt;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 );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}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export default App;</w:t>
      </w:r>
    </w:p>
    <w:p>
      <w:r>
        <w:rPr>
          <w:b w:val="0"/>
        </w:rPr>
        <w:t>Output</w:t>
      </w:r>
    </w:p>
    <w:p>
      <w:r>
        <w:rPr>
          <w:b w:val="0"/>
        </w:rPr>
        <w:t>Counter Application</w:t>
      </w:r>
    </w:p>
    <w:p>
      <w:r>
        <w:rPr>
          <w:b w:val="0"/>
        </w:rPr>
        <w:t>0</w:t>
      </w:r>
    </w:p>
    <w:p>
      <w:r>
        <w:rPr>
          <w:b w:val="0"/>
        </w:rPr>
        <w:t>[Increment] [Decrement] [Reset]</w:t>
      </w:r>
    </w:p>
    <w:p>
      <w:pPr>
        <w:pStyle w:val="Heading1"/>
      </w:pPr>
      <w:r>
        <w:t>Important Commands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Create React Project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npm create vite@latest react-app -- --template react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Install Dependencies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npm install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Run Application</w:t>
      </w:r>
    </w:p>
    <w:p>
      <w:pPr>
        <w:keepLines/>
        <w:spacing w:after="0"/>
        <w:ind w:left="317"/>
      </w:pPr>
      <w:r>
        <w:rPr>
          <w:rFonts w:ascii="Courier New" w:hAnsi="Courier New" w:eastAsia="Courier New"/>
          <w:sz w:val="17"/>
        </w:rPr>
        <w:t>npm run dev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Practical No. 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