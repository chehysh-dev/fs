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No. 1: Basic JavaScript and Node.js Fundamentals</w:t>
      </w:r>
    </w:p>
    <w:p>
      <w:r>
        <w:t>================================================================================</w:t>
      </w:r>
    </w:p>
    <w:p>
      <w:r>
        <w:t>Practical No. 1: Basic JavaScript and Node.js Fundamentals</w:t>
      </w:r>
    </w:p>
    <w:p>
      <w:r>
        <w:t>================================================================================</w:t>
      </w:r>
    </w:p>
    <w:p/>
    <w:p>
      <w:r>
        <w:t>--------------------------------------------------------------------------------</w:t>
      </w:r>
    </w:p>
    <w:p>
      <w:r>
        <w:t>1. app.js - Basic Node.js Application</w:t>
      </w:r>
    </w:p>
    <w:p>
      <w:r>
        <w:t>--------------------------------------------------------------------------------</w:t>
      </w:r>
    </w:p>
    <w:p>
      <w:r>
        <w:t>console.log("Hello, World!");</w:t>
      </w:r>
    </w:p>
    <w:p>
      <w:r>
        <w:t>console.log("This is a simple Node.js application.");</w:t>
      </w:r>
    </w:p>
    <w:p/>
    <w:p>
      <w:r>
        <w:t>--------------------------------------------------------------------------------</w:t>
      </w:r>
    </w:p>
    <w:p>
      <w:r>
        <w:t>2. arithmetic.js - Arithmetic Operations</w:t>
      </w:r>
    </w:p>
    <w:p>
      <w:r>
        <w:t>--------------------------------------------------------------------------------</w:t>
      </w:r>
    </w:p>
    <w:p>
      <w:r>
        <w:t>console.log("Hello, World!");</w:t>
      </w:r>
    </w:p>
    <w:p>
      <w:r>
        <w:t>let num1 = 20;</w:t>
      </w:r>
    </w:p>
    <w:p>
      <w:r>
        <w:t>let num2 = 10;</w:t>
      </w:r>
    </w:p>
    <w:p>
      <w:r>
        <w:t>console.log("number 1=", num1);</w:t>
      </w:r>
    </w:p>
    <w:p>
      <w:r>
        <w:t>console.log("number 2=", num2);</w:t>
      </w:r>
    </w:p>
    <w:p>
      <w:r>
        <w:t>console.log("addition=", num1 + num2);</w:t>
      </w:r>
    </w:p>
    <w:p>
      <w:r>
        <w:t>console.log("subtraction=", num1 - num2);</w:t>
      </w:r>
    </w:p>
    <w:p>
      <w:r>
        <w:t>console.log("multiplication =", num1 * num2);</w:t>
      </w:r>
    </w:p>
    <w:p>
      <w:r>
        <w:t>console.log("division =", num1 / num2);</w:t>
      </w:r>
    </w:p>
    <w:p>
      <w:r>
        <w:t>console.log("modulus=", num1 % num2);</w:t>
      </w:r>
    </w:p>
    <w:p/>
    <w:p>
      <w:r>
        <w:t>--------------------------------------------------------------------------------</w:t>
      </w:r>
    </w:p>
    <w:p>
      <w:r>
        <w:t>3. control.js - Control Statements (if-else &amp; switch-case)</w:t>
      </w:r>
    </w:p>
    <w:p>
      <w:r>
        <w:t>--------------------------------------------------------------------------------</w:t>
      </w:r>
    </w:p>
    <w:p>
      <w:r>
        <w:t>let age = 18;</w:t>
      </w:r>
    </w:p>
    <w:p>
      <w:r>
        <w:t>if (age &gt;= 18) {</w:t>
      </w:r>
    </w:p>
    <w:p>
      <w:r>
        <w:t xml:space="preserve">    console.log("eligible to vote");</w:t>
      </w:r>
    </w:p>
    <w:p>
      <w:r>
        <w:t>} else {</w:t>
      </w:r>
    </w:p>
    <w:p>
      <w:r>
        <w:t xml:space="preserve">    console.log("not eligible to vote");</w:t>
      </w:r>
    </w:p>
    <w:p>
      <w:r>
        <w:t>}</w:t>
      </w:r>
    </w:p>
    <w:p/>
    <w:p>
      <w:r>
        <w:t>let marks = 75;</w:t>
      </w:r>
    </w:p>
    <w:p>
      <w:r>
        <w:t>if (marks &gt;= 80) {</w:t>
      </w:r>
    </w:p>
    <w:p>
      <w:r>
        <w:t xml:space="preserve">    console.log("grade A ");</w:t>
      </w:r>
    </w:p>
    <w:p>
      <w:r>
        <w:t>} else if (marks &gt;= 60) {</w:t>
      </w:r>
    </w:p>
    <w:p>
      <w:r>
        <w:t xml:space="preserve">    console.log("grade B");</w:t>
      </w:r>
    </w:p>
    <w:p>
      <w:r>
        <w:t>} else {</w:t>
      </w:r>
    </w:p>
    <w:p>
      <w:r>
        <w:t xml:space="preserve">    console.log("grade C");</w:t>
      </w:r>
    </w:p>
    <w:p>
      <w:r>
        <w:t>}</w:t>
      </w:r>
    </w:p>
    <w:p/>
    <w:p>
      <w:r>
        <w:t>let day = 3;</w:t>
      </w:r>
    </w:p>
    <w:p>
      <w:r>
        <w:t>switch (day) {</w:t>
      </w:r>
    </w:p>
    <w:p>
      <w:r>
        <w:t xml:space="preserve">    case 1:</w:t>
      </w:r>
    </w:p>
    <w:p>
      <w:r>
        <w:t xml:space="preserve">        console.log("monday");</w:t>
      </w:r>
    </w:p>
    <w:p>
      <w:r>
        <w:t xml:space="preserve">        break;</w:t>
      </w:r>
    </w:p>
    <w:p>
      <w:r>
        <w:t xml:space="preserve">    case 2:</w:t>
      </w:r>
    </w:p>
    <w:p>
      <w:r>
        <w:t xml:space="preserve">        console.log("tuesday");</w:t>
      </w:r>
    </w:p>
    <w:p>
      <w:r>
        <w:t xml:space="preserve">        break;</w:t>
      </w:r>
    </w:p>
    <w:p>
      <w:r>
        <w:t xml:space="preserve">    case 3:</w:t>
      </w:r>
    </w:p>
    <w:p>
      <w:r>
        <w:t xml:space="preserve">        console.log("wednesday");</w:t>
      </w:r>
    </w:p>
    <w:p>
      <w:r>
        <w:t xml:space="preserve">        break;</w:t>
      </w:r>
    </w:p>
    <w:p>
      <w:r>
        <w:t xml:space="preserve">    default:</w:t>
      </w:r>
    </w:p>
    <w:p>
      <w:r>
        <w:t xml:space="preserve">        console.log("invaild day");</w:t>
      </w:r>
    </w:p>
    <w:p>
      <w:r>
        <w:t>}</w:t>
      </w:r>
    </w:p>
    <w:p/>
    <w:p>
      <w:r>
        <w:t>--------------------------------------------------------------------------------</w:t>
      </w:r>
    </w:p>
    <w:p>
      <w:r>
        <w:t>4. functiondemo.js - Function Declaration &amp; Calls</w:t>
      </w:r>
    </w:p>
    <w:p>
      <w:r>
        <w:t>--------------------------------------------------------------------------------</w:t>
      </w:r>
    </w:p>
    <w:p>
      <w:r>
        <w:t>let name = "chaitanya";</w:t>
      </w:r>
    </w:p>
    <w:p>
      <w:r>
        <w:t>function greet(username) {</w:t>
      </w:r>
    </w:p>
    <w:p>
      <w:r>
        <w:t xml:space="preserve">    return "welcome" + username;</w:t>
      </w:r>
    </w:p>
    <w:p>
      <w:r>
        <w:t>}</w:t>
      </w:r>
    </w:p>
    <w:p>
      <w:r>
        <w:t>console.log(greet(name));</w:t>
      </w:r>
    </w:p>
    <w:p/>
    <w:p>
      <w:r>
        <w:t>function add(a, b) {</w:t>
      </w:r>
    </w:p>
    <w:p>
      <w:r>
        <w:t xml:space="preserve">    return a + b;</w:t>
      </w:r>
    </w:p>
    <w:p>
      <w:r>
        <w:t>}</w:t>
      </w:r>
    </w:p>
    <w:p>
      <w:r>
        <w:t>console.log("sum=", add(15, 25));</w:t>
      </w:r>
    </w:p>
    <w:p/>
    <w:p>
      <w:r>
        <w:t>--------------------------------------------------------------------------------</w:t>
      </w:r>
    </w:p>
    <w:p>
      <w:r>
        <w:t>5. loopdemo.js - Loop Iteration &amp; Template Literals</w:t>
      </w:r>
    </w:p>
    <w:p>
      <w:r>
        <w:t>--------------------------------------------------------------------------------</w:t>
      </w:r>
    </w:p>
    <w:p>
      <w:r>
        <w:t>let student = "chaitanya";</w:t>
      </w:r>
    </w:p>
    <w:p>
      <w:r>
        <w:t>console.log(`welcome ${student}`);</w:t>
      </w:r>
    </w:p>
    <w:p/>
    <w:p>
      <w:r>
        <w:t>console.log("number from 1 to 5:");</w:t>
      </w:r>
    </w:p>
    <w:p>
      <w:r>
        <w:t>for (let i = 1; i &lt;= 5; i++) {</w:t>
      </w:r>
    </w:p>
    <w:p>
      <w:r>
        <w:t xml:space="preserve">    console.log(`number: ${i}`);</w:t>
      </w:r>
    </w:p>
    <w:p>
      <w:r>
        <w:t>}</w:t>
      </w:r>
    </w:p>
    <w:p/>
    <w:p>
      <w:r>
        <w:t>let sum = 0;</w:t>
      </w:r>
    </w:p>
    <w:p>
      <w:r>
        <w:t>for (let i = 1; i &lt;= 5; i++) {</w:t>
      </w:r>
    </w:p>
    <w:p>
      <w:r>
        <w:t xml:space="preserve">    sum += i;</w:t>
      </w:r>
    </w:p>
    <w:p>
      <w:r>
        <w:t>}</w:t>
      </w:r>
    </w:p>
    <w:p>
      <w:r>
        <w:t>console.log(`sum of first 5 numbers: ${sum}`);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