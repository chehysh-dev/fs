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Practical No. 5: React Routing and Data Handling</w:t>
      </w:r>
    </w:p>
    <w:p>
      <w:r>
        <w:t>Aim</w:t>
      </w:r>
    </w:p>
    <w:p>
      <w:r>
        <w:t>To implement React Routing and Data Handling using React Router and Axios.</w:t>
      </w:r>
    </w:p>
    <w:p>
      <w:pPr>
        <w:pStyle w:val="Heading1"/>
      </w:pPr>
      <w:r>
        <w:t>A. Install and Configure React Router in the React Application</w:t>
      </w:r>
    </w:p>
    <w:p>
      <w:r>
        <w:t>Theory</w:t>
      </w:r>
    </w:p>
    <w:p>
      <w:r>
        <w:t>React Router is a library used to navigate between different pages in a React application without reloading the page.</w:t>
      </w:r>
    </w:p>
    <w:p>
      <w:r>
        <w:t>Step 1: Create new app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npm create vite@latest newapp1 -- --template react</w:t>
      </w:r>
    </w:p>
    <w:p>
      <w:r>
        <w:t>Step 2: change directory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cd newapp1</w:t>
      </w:r>
    </w:p>
    <w:p>
      <w:r>
        <w:t>Step 3: Downgrade react, react-dom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npm uninstall react react-dom</w:t>
      </w:r>
    </w:p>
    <w:p>
      <w:r>
        <w:t>Step 4: Reinstall react, react-dom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npm install react@18.3.1 react-dom@18.3.1</w:t>
      </w:r>
    </w:p>
    <w:p>
      <w:r>
        <w:t>Step 5: Install React Router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npm install react-router-dom@6.28.0</w:t>
      </w:r>
    </w:p>
    <w:p>
      <w:r>
        <w:t>Step 6: Project Structure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src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|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|── pages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|   |── Home.jsx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|   |── About.jsx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|   |── Contact.jsx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|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|── App.jsx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|── main.jsx</w:t>
      </w:r>
    </w:p>
    <w:p>
      <w:r>
        <w:t>Configure main.jsx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import React from 'react';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import ReactDOM from 'react-dom/client';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import App from './App';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import { BrowserRouter } from 'react-router-dom';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ReactDOM.createRoot(document.getElementById('root')).render(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&lt;BrowserRouter&gt;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&lt;App /&gt;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&lt;/BrowserRouter&gt;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);</w:t>
      </w:r>
    </w:p>
    <w:p>
      <w:pPr>
        <w:pStyle w:val="Heading1"/>
      </w:pPr>
      <w:r>
        <w:t>B. Create Multiple Pages and Implement Navigation Between Them</w:t>
      </w:r>
    </w:p>
    <w:p>
      <w:r>
        <w:t>Theory</w:t>
      </w:r>
    </w:p>
    <w:p>
      <w:r>
        <w:t>Each page in React is represented by a component.</w:t>
      </w:r>
    </w:p>
    <w:p>
      <w:r>
        <w:t>Home.jsx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function Home() {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return &lt;h2&gt;Home Page&lt;/h2&gt;;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export default Home;</w:t>
      </w:r>
    </w:p>
    <w:p>
      <w:r>
        <w:t>About.jsx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function About() {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return &lt;h2&gt;About Page&lt;/h2&gt;;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export default About;</w:t>
      </w:r>
    </w:p>
    <w:p>
      <w:r>
        <w:t>Contact.jsx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function Contact() {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return &lt;h2&gt;Contact Page&lt;/h2&gt;;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export default Contact;</w:t>
      </w:r>
    </w:p>
    <w:p>
      <w:pPr>
        <w:pStyle w:val="Heading1"/>
      </w:pPr>
      <w:r>
        <w:t>C. Use Link and Routes to Move Between Pages</w:t>
      </w:r>
    </w:p>
    <w:p>
      <w:r>
        <w:t>Theory</w:t>
      </w:r>
    </w:p>
    <w:p>
      <w:r>
        <w:t>• Link creates navigation links.</w:t>
      </w:r>
    </w:p>
    <w:p>
      <w:r>
        <w:t>• Routes defines page routing.</w:t>
      </w:r>
    </w:p>
    <w:p>
      <w:r>
        <w:t>• Route maps URL paths to components.</w:t>
      </w:r>
    </w:p>
    <w:p>
      <w:r>
        <w:t>App.jsx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import { Link, Routes, Route } from 'react-router-dom';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import Home from './pages/Home';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import About from './pages/About';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import Contact from './pages/Contact';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function App() {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return (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&lt;div&gt;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&lt;h1&gt;React Router Example&lt;/h1&gt;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&lt;nav&gt;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&lt;Link to="/"&gt;Home&lt;/Link&gt; |{' '}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&lt;Link to="/about"&gt;About&lt;/Link&gt; |{' '}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&lt;Link to="/contact"&gt;Contact&lt;/Link&gt;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&lt;/nav&gt;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&lt;Routes&gt;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&lt;Route path="/" element={&lt;Home /&gt;} /&gt;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&lt;Route path="/about" element={&lt;About /&gt;} /&gt;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&lt;Route path="/contact" element={&lt;Contact /&gt;} /&gt;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&lt;/Routes&gt;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&lt;/div&gt;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);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export default App;</w:t>
      </w:r>
    </w:p>
    <w:p>
      <w:pPr>
        <w:pStyle w:val="Heading1"/>
      </w:pPr>
      <w:r>
        <w:t>D. Fetch Sample Data from a Public API Using Axios</w:t>
      </w:r>
    </w:p>
    <w:p>
      <w:r>
        <w:t>Theory</w:t>
      </w:r>
    </w:p>
    <w:p>
      <w:r>
        <w:t>Axios is a popular HTTP client used to fetch data from APIs.</w:t>
      </w:r>
    </w:p>
    <w:p>
      <w:r>
        <w:t>Install Axios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npm install axios</w:t>
      </w:r>
    </w:p>
    <w:p>
      <w:r>
        <w:t>App.jsx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import { useState, useEffect } from 'react';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import axios from 'axios';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function App() {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const [users, setUsers] = useState([]);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useEffect(() =&gt; {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axios.get('https://jsonplaceholder.typicode.com/users')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.then(response =&gt; {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setUsers(response.data);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})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.catch(error =&gt; {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console.log(error);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});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}, []);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return (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&lt;div&gt;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&lt;h1&gt;User Data&lt;/h1&gt;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{users.map(user =&gt; (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&lt;p key={user.id}&gt;{user.name}&lt;/p&gt;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))}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&lt;/div&gt;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);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export default App;</w:t>
      </w:r>
    </w:p>
    <w:p>
      <w:pPr>
        <w:pStyle w:val="Heading1"/>
      </w:pPr>
      <w:r>
        <w:t>E. Display Fetched Data in Table Format</w:t>
      </w:r>
    </w:p>
    <w:p>
      <w:r>
        <w:t>Theory</w:t>
      </w:r>
    </w:p>
    <w:p>
      <w:r>
        <w:t>Fetched data can be displayed in a structured table.</w:t>
      </w:r>
    </w:p>
    <w:p>
      <w:r>
        <w:t>App.jsx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import { useState, useEffect } from 'react';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import axios from 'axios';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function App() {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const [users, setUsers] = useState([]);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useEffect(() =&gt; {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axios.get('https://jsonplaceholder.typicode.com/users')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.then(response =&gt; setUsers(response.data));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}, []);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return (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&lt;div&gt;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&lt;h1&gt;User List&lt;/h1&gt;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&lt;table border="1"&gt;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&lt;thead&gt;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  &lt;tr&gt;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    &lt;th&gt;ID&lt;/th&gt;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    &lt;th&gt;Name&lt;/th&gt;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    &lt;th&gt;Email&lt;/th&gt;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  &lt;/tr&gt;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&lt;/thead&gt;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&lt;tbody&gt;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  {users.map(user =&gt; (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    &lt;tr key={user.id}&gt;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      &lt;td&gt;{user.id}&lt;/td&gt;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      &lt;td&gt;{user.name}&lt;/td&gt;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      &lt;td&gt;{user.email}&lt;/td&gt;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    &lt;/tr&gt;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  ))}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&lt;/tbody&gt;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&lt;/table&gt;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&lt;/div&gt;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);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export default App;</w:t>
      </w:r>
    </w:p>
    <w:p>
      <w:pPr>
        <w:pStyle w:val="Heading1"/>
      </w:pPr>
      <w:r>
        <w:t>F. Implement Search Functionality on Displayed Data</w:t>
      </w:r>
    </w:p>
    <w:p>
      <w:r>
        <w:t>Theory</w:t>
      </w:r>
    </w:p>
    <w:p>
      <w:r>
        <w:t>Search functionality helps users filter records dynamically.</w:t>
      </w:r>
    </w:p>
    <w:p>
      <w:r>
        <w:t>App.jsx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import { useState, useEffect } from 'react';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import axios from 'axios';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function App() {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const [users, setUsers] = useState([]);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const [search, setSearch] = useState('');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useEffect(() =&gt; {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axios.get('https://jsonplaceholder.typicode.com/users')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.then(response =&gt; setUsers(response.data));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}, []);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const filteredUsers = users.filter(user =&gt;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user.name.toLowerCase().includes(search.toLowerCase())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);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return (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&lt;div&gt;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&lt;h1&gt;User Search&lt;/h1&gt;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&lt;input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type="text"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placeholder="Search User"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value={search}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onChange={e =&gt; setSearch(e.target.value)}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/&gt;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&lt;ul&gt;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{filteredUsers.map(user =&gt; (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  &lt;li key={user.id}&gt;{user.name}&lt;/li&gt;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  ))}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  &lt;/ul&gt;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  &lt;/div&gt;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 );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export default App;</w:t>
      </w:r>
    </w:p>
    <w:p>
      <w:pPr>
        <w:pStyle w:val="Heading1"/>
      </w:pPr>
      <w:r>
        <w:t>Important Commands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Install React Router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npm install react-router-dom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Install Axios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npm install axios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Run Project</w:t>
      </w:r>
    </w:p>
    <w:p>
      <w:pPr>
        <w:keepLines/>
        <w:spacing w:after="0"/>
        <w:ind w:left="288"/>
      </w:pPr>
      <w:r>
        <w:rPr>
          <w:rFonts w:ascii="Courier New" w:hAnsi="Courier New" w:eastAsia="Courier New"/>
          <w:sz w:val="16"/>
        </w:rPr>
        <w:t>npm run dev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Practical No. 5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