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No. 2: Core JavaScript Concepts for MERN</w:t>
      </w:r>
    </w:p>
    <w:p>
      <w:pPr>
        <w:pStyle w:val="Heading1"/>
      </w:pPr>
      <w:r>
        <w:t>A. Create Functions and Call Them with Parameters</w:t>
      </w:r>
    </w:p>
    <w:p>
      <w:r>
        <w:rPr>
          <w:b w:val="0"/>
        </w:rPr>
        <w:t>Theory</w:t>
      </w:r>
    </w:p>
    <w:p>
      <w:r>
        <w:rPr>
          <w:b w:val="0"/>
        </w:rPr>
        <w:t>A function is a reusable block of code that performs a specific task.</w:t>
      </w:r>
    </w:p>
    <w:p>
      <w:r>
        <w:rPr>
          <w:b w:val="0"/>
        </w:rPr>
        <w:t>Parameters allow values to be passed into a function.</w:t>
      </w:r>
    </w:p>
    <w:p>
      <w:r>
        <w:rPr>
          <w:b w:val="0"/>
        </w:rPr>
        <w:t>Program</w:t>
      </w:r>
    </w:p>
    <w:p>
      <w:r>
        <w:rPr>
          <w:b w:val="0"/>
        </w:rPr>
        <w:t>Create a file named functions.js</w:t>
      </w:r>
    </w:p>
    <w:p>
      <w:pPr>
        <w:spacing w:after="0"/>
        <w:ind w:left="360"/>
      </w:pPr>
      <w:r>
        <w:rPr>
          <w:rFonts w:ascii="Courier New" w:hAnsi="Courier New" w:eastAsia="Courier New"/>
          <w:sz w:val="18"/>
        </w:rPr>
        <w:t>function greet(name) {</w:t>
        <w:br/>
        <w:t xml:space="preserve">    console.log("Welcome " + name);</w:t>
        <w:br/>
        <w:t>}</w:t>
        <w:br/>
        <w:br/>
        <w:t>function add(a, b) {</w:t>
        <w:br/>
        <w:t xml:space="preserve">    return a + b;</w:t>
        <w:br/>
        <w:t>}</w:t>
        <w:br/>
        <w:br/>
        <w:t>greet("Pradnya");</w:t>
        <w:br/>
        <w:br/>
        <w:t>let result = add(10, 20);</w:t>
        <w:br/>
        <w:t>console.log("Sum =", result);</w:t>
      </w:r>
    </w:p>
    <w:p>
      <w:pPr>
        <w:pStyle w:val="Heading1"/>
      </w:pPr>
      <w:r>
        <w:t>B. Work with Arrays and Objects in JavaScript</w:t>
      </w:r>
    </w:p>
    <w:p>
      <w:r>
        <w:rPr>
          <w:b w:val="0"/>
        </w:rPr>
        <w:t>Theory</w:t>
      </w:r>
    </w:p>
    <w:p>
      <w:r>
        <w:rPr>
          <w:b w:val="0"/>
        </w:rPr>
        <w:t>Array</w:t>
      </w:r>
    </w:p>
    <w:p>
      <w:r>
        <w:rPr>
          <w:b w:val="0"/>
        </w:rPr>
        <w:t>An array stores multiple values in a single variable.</w:t>
      </w:r>
    </w:p>
    <w:p>
      <w:r>
        <w:rPr>
          <w:b w:val="0"/>
        </w:rPr>
        <w:t>Object</w:t>
      </w:r>
    </w:p>
    <w:p>
      <w:r>
        <w:rPr>
          <w:b w:val="0"/>
        </w:rPr>
        <w:t>An object stores data in key-value pairs.</w:t>
      </w:r>
    </w:p>
    <w:p>
      <w:r>
        <w:rPr>
          <w:b w:val="0"/>
        </w:rPr>
        <w:t>Program</w:t>
      </w:r>
    </w:p>
    <w:p>
      <w:r>
        <w:rPr>
          <w:b w:val="0"/>
        </w:rPr>
        <w:t>Create a file named arrayObject.js</w:t>
      </w:r>
    </w:p>
    <w:p>
      <w:pPr>
        <w:spacing w:after="0"/>
        <w:ind w:left="360"/>
      </w:pPr>
      <w:r>
        <w:rPr>
          <w:rFonts w:ascii="Courier New" w:hAnsi="Courier New" w:eastAsia="Courier New"/>
          <w:sz w:val="18"/>
        </w:rPr>
        <w:t>let fruits = ["Apple", "Mango", "Orange"];</w:t>
        <w:br/>
        <w:br/>
        <w:t>console.log("Fruits Array:");</w:t>
        <w:br/>
        <w:t>console.log(fruits);</w:t>
        <w:br/>
        <w:br/>
        <w:t>let student = {</w:t>
        <w:br/>
        <w:t xml:space="preserve">    name: "Rahul",</w:t>
        <w:br/>
        <w:t xml:space="preserve">    age: 20,</w:t>
        <w:br/>
        <w:t xml:space="preserve">    course: "MERN"</w:t>
        <w:br/>
        <w:t>};</w:t>
        <w:br/>
        <w:br/>
        <w:t>console.log("Student Details:");</w:t>
        <w:br/>
        <w:t>console.log(student);</w:t>
      </w:r>
    </w:p>
    <w:p>
      <w:pPr>
        <w:pStyle w:val="Heading1"/>
      </w:pPr>
      <w:r>
        <w:t>C. Demonstrate Use of Arrow Functions</w:t>
      </w:r>
    </w:p>
    <w:p>
      <w:r>
        <w:rPr>
          <w:b w:val="0"/>
        </w:rPr>
        <w:t>Theory</w:t>
      </w:r>
    </w:p>
    <w:p>
      <w:r>
        <w:rPr>
          <w:b w:val="0"/>
        </w:rPr>
        <w:t>Arrow functions provide a shorter syntax for writing functions.</w:t>
      </w:r>
    </w:p>
    <w:p>
      <w:r>
        <w:rPr>
          <w:b w:val="0"/>
        </w:rPr>
        <w:t>Syntax</w:t>
      </w:r>
    </w:p>
    <w:p>
      <w:pPr>
        <w:spacing w:after="0"/>
        <w:ind w:left="360"/>
      </w:pPr>
      <w:r>
        <w:rPr>
          <w:rFonts w:ascii="Courier New" w:hAnsi="Courier New" w:eastAsia="Courier New"/>
          <w:sz w:val="18"/>
        </w:rPr>
        <w:t>const functionName = (parameters) =&gt; {</w:t>
        <w:br/>
        <w:t xml:space="preserve">    // code</w:t>
        <w:br/>
        <w:t>};</w:t>
      </w:r>
    </w:p>
    <w:p>
      <w:r>
        <w:rPr>
          <w:b w:val="0"/>
        </w:rPr>
        <w:t>Program</w:t>
      </w:r>
    </w:p>
    <w:p>
      <w:r>
        <w:rPr>
          <w:b w:val="0"/>
        </w:rPr>
        <w:t>Create a file named arrowFunction.js</w:t>
      </w:r>
    </w:p>
    <w:p>
      <w:pPr>
        <w:spacing w:after="0"/>
        <w:ind w:left="360"/>
      </w:pPr>
      <w:r>
        <w:rPr>
          <w:rFonts w:ascii="Courier New" w:hAnsi="Courier New" w:eastAsia="Courier New"/>
          <w:sz w:val="18"/>
        </w:rPr>
        <w:t>const square = (num) =&gt; num * num;</w:t>
        <w:br/>
        <w:br/>
        <w:t>const multiply = (a, b) =&gt; {</w:t>
        <w:br/>
        <w:t xml:space="preserve">    return a * b;</w:t>
        <w:br/>
        <w:t>};</w:t>
        <w:br/>
        <w:br/>
        <w:t>console.log("Square =", square(5));</w:t>
        <w:br/>
        <w:t>console.log("Multiplication =", multiply(4, 6));</w:t>
      </w:r>
    </w:p>
    <w:p>
      <w:pPr>
        <w:pStyle w:val="Heading1"/>
      </w:pPr>
      <w:r>
        <w:t>D. Write a Program Using Array Methods (map, filter, reduce)</w:t>
      </w:r>
    </w:p>
    <w:p>
      <w:r>
        <w:rPr>
          <w:b w:val="0"/>
        </w:rPr>
        <w:t>Theory</w:t>
      </w:r>
    </w:p>
    <w:p>
      <w:r>
        <w:rPr>
          <w:b w:val="0"/>
        </w:rPr>
        <w:t>map()</w:t>
      </w:r>
    </w:p>
    <w:p>
      <w:r>
        <w:rPr>
          <w:b w:val="0"/>
        </w:rPr>
        <w:t>Creates a new array by transforming elements.</w:t>
      </w:r>
    </w:p>
    <w:p>
      <w:r>
        <w:rPr>
          <w:b w:val="0"/>
        </w:rPr>
        <w:t>filter()</w:t>
      </w:r>
    </w:p>
    <w:p>
      <w:r>
        <w:rPr>
          <w:b w:val="0"/>
        </w:rPr>
        <w:t>Creates a new array containing elements that satisfy a condition.</w:t>
      </w:r>
    </w:p>
    <w:p>
      <w:r>
        <w:rPr>
          <w:b w:val="0"/>
        </w:rPr>
        <w:t>reduce()</w:t>
      </w:r>
    </w:p>
    <w:p>
      <w:r>
        <w:rPr>
          <w:b w:val="0"/>
        </w:rPr>
        <w:t>Reduces array elements to a single value.</w:t>
      </w:r>
    </w:p>
    <w:p>
      <w:r>
        <w:rPr>
          <w:b w:val="0"/>
        </w:rPr>
        <w:t>Program</w:t>
      </w:r>
    </w:p>
    <w:p>
      <w:r>
        <w:rPr>
          <w:b w:val="0"/>
        </w:rPr>
        <w:t>Create a file named arrayMethods.js</w:t>
      </w:r>
    </w:p>
    <w:p>
      <w:pPr>
        <w:spacing w:after="0"/>
        <w:ind w:left="360"/>
      </w:pPr>
      <w:r>
        <w:rPr>
          <w:rFonts w:ascii="Courier New" w:hAnsi="Courier New" w:eastAsia="Courier New"/>
          <w:sz w:val="18"/>
        </w:rPr>
        <w:t>let numbers = [1, 2, 3, 4, 5];</w:t>
        <w:br/>
        <w:br/>
        <w:t>let squares = numbers.map(num =&gt; num * num);</w:t>
        <w:br/>
        <w:br/>
        <w:t>let evenNumbers = numbers.filter(num =&gt; num % 2 === 0);</w:t>
        <w:br/>
        <w:br/>
        <w:t>let total = numbers.reduce((sum, num) =&gt; sum + num, 0);</w:t>
        <w:br/>
        <w:br/>
        <w:t>console.log("Original Array:", numbers);</w:t>
        <w:br/>
        <w:t>console.log("Squares:", squares);</w:t>
        <w:br/>
        <w:t>console.log("Even Numbers:", evenNumbers);</w:t>
        <w:br/>
        <w:t>console.log("Sum:", total);</w:t>
      </w:r>
    </w:p>
    <w:p>
      <w:pPr>
        <w:pStyle w:val="Heading1"/>
      </w:pPr>
      <w:r>
        <w:t>E. Create a Program that Manipulates Objects and Displays Output</w:t>
      </w:r>
    </w:p>
    <w:p>
      <w:r>
        <w:rPr>
          <w:b w:val="0"/>
        </w:rPr>
        <w:t>Theory</w:t>
      </w:r>
    </w:p>
    <w:p>
      <w:r>
        <w:rPr>
          <w:b w:val="0"/>
        </w:rPr>
        <w:t>Object manipulation involves accessing, updating, adding, and deleting properties.</w:t>
      </w:r>
    </w:p>
    <w:p>
      <w:r>
        <w:rPr>
          <w:b w:val="0"/>
        </w:rPr>
        <w:t>Program</w:t>
      </w:r>
    </w:p>
    <w:p>
      <w:r>
        <w:rPr>
          <w:b w:val="0"/>
        </w:rPr>
        <w:t>Create a file named objectManipulation.js</w:t>
      </w:r>
    </w:p>
    <w:p>
      <w:pPr>
        <w:spacing w:after="0"/>
        <w:ind w:left="360"/>
      </w:pPr>
      <w:r>
        <w:rPr>
          <w:rFonts w:ascii="Courier New" w:hAnsi="Courier New" w:eastAsia="Courier New"/>
          <w:sz w:val="18"/>
        </w:rPr>
        <w:t>let employee = {</w:t>
        <w:br/>
        <w:t xml:space="preserve">    id: 101,</w:t>
        <w:br/>
        <w:t xml:space="preserve">    name: "Amit",</w:t>
        <w:br/>
        <w:t xml:space="preserve">    salary: 40000</w:t>
        <w:br/>
        <w:t>};</w:t>
        <w:br/>
        <w:br/>
        <w:t>employee.salary = 50000;</w:t>
        <w:br/>
        <w:t>employee.department = "IT";</w:t>
        <w:br/>
        <w:br/>
        <w:t>console.log("Employee Details:");</w:t>
        <w:br/>
        <w:t>console.log(employee);</w:t>
        <w:br/>
        <w:br/>
        <w:t>delete employee.id;</w:t>
        <w:br/>
        <w:br/>
        <w:t>console.log("After Deleting ID:");</w:t>
        <w:br/>
        <w:t>console.log(employee);</w:t>
      </w:r>
    </w:p>
    <w:p>
      <w:pPr>
        <w:pStyle w:val="Heading1"/>
      </w:pPr>
      <w:r>
        <w:t>F. Implement a Small JavaScript Program Combining Functions, Arrays, and Objects</w:t>
      </w:r>
    </w:p>
    <w:p>
      <w:r>
        <w:rPr>
          <w:b w:val="0"/>
        </w:rPr>
        <w:t>Theory</w:t>
      </w:r>
    </w:p>
    <w:p>
      <w:r>
        <w:rPr>
          <w:b w:val="0"/>
        </w:rPr>
        <w:t>Real-World MERN applications frequently combine functions, arrays, and objects to process and display data.</w:t>
      </w:r>
    </w:p>
    <w:p>
      <w:r>
        <w:rPr>
          <w:b w:val="0"/>
        </w:rPr>
        <w:t>Program</w:t>
      </w:r>
    </w:p>
    <w:p>
      <w:r>
        <w:rPr>
          <w:b w:val="0"/>
        </w:rPr>
        <w:t>Create a file named studentManagement.js</w:t>
      </w:r>
    </w:p>
    <w:p>
      <w:pPr>
        <w:spacing w:after="0"/>
        <w:ind w:left="360"/>
      </w:pPr>
      <w:r>
        <w:rPr>
          <w:rFonts w:ascii="Courier New" w:hAnsi="Courier New" w:eastAsia="Courier New"/>
          <w:sz w:val="18"/>
        </w:rPr>
        <w:t>let students = [</w:t>
        <w:br/>
        <w:t xml:space="preserve">    { id: 1, name: "Rahul", marks: 80 },</w:t>
        <w:br/>
        <w:t xml:space="preserve">    { id: 2, name: "Priya", marks: 90 },</w:t>
        <w:br/>
        <w:t xml:space="preserve">    { id: 3, name: "Amit", marks: 70 }</w:t>
        <w:br/>
        <w:t>];</w:t>
        <w:br/>
        <w:br/>
        <w:t>function displayStudents(studentArray) {</w:t>
        <w:br/>
        <w:t xml:space="preserve">    studentArray.forEach(student =&gt; {</w:t>
        <w:br/>
        <w:t xml:space="preserve">        console.log(</w:t>
        <w:br/>
        <w:t xml:space="preserve">            `ID: ${student.id}, Name: ${student.name}, Marks: ${student.marks}`</w:t>
        <w:br/>
        <w:t xml:space="preserve">        );</w:t>
        <w:br/>
        <w:t xml:space="preserve">    });</w:t>
        <w:br/>
        <w:t>}</w:t>
        <w:br/>
        <w:br/>
        <w:t>function calculateAverage(studentArray) {</w:t>
        <w:br/>
        <w:t xml:space="preserve">    let totalMarks = studentArray.reduce(</w:t>
        <w:br/>
        <w:t xml:space="preserve">        (sum, student) =&gt; sum + student.marks,</w:t>
        <w:br/>
        <w:t xml:space="preserve">        0</w:t>
        <w:br/>
        <w:t xml:space="preserve">    );</w:t>
        <w:br/>
        <w:t xml:space="preserve">    return totalMarks / studentArray.length;</w:t>
        <w:br/>
        <w:t>}</w:t>
        <w:br/>
        <w:br/>
        <w:t>console.log("Student Details:");</w:t>
        <w:br/>
        <w:t>displayStudents(students);</w:t>
        <w:br/>
        <w:br/>
        <w:t>console.log("Average Marks =", calculateAverage(students));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Practical No. 2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